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 w:val="0"/>
        </w:rPr>
        <w:t>CITEL-T-007 XML 协议 UDP 发生器</w:t>
      </w:r>
    </w:p>
    <w:p>
      <w:pPr>
        <w:pStyle w:val="Subtitle"/>
      </w:pPr>
      <w:r>
        <w:rPr>
          <w:rFonts w:ascii="Calibri" w:hAnsi="Calibri" w:eastAsia="Microsoft YaHei"/>
          <w:b w:val="0"/>
        </w:rPr>
        <w:t>完整项目说明书</w:t>
      </w:r>
    </w:p>
    <w:p>
      <w:r>
        <w:rPr>
          <w:rFonts w:ascii="Calibri" w:hAnsi="Calibri" w:eastAsia="Microsoft YaHei"/>
          <w:b w:val="0"/>
        </w:rPr>
        <w:t>文档版本：1.1</w:t>
      </w:r>
    </w:p>
    <w:p>
      <w:r>
        <w:rPr>
          <w:rFonts w:ascii="Calibri" w:hAnsi="Calibri" w:eastAsia="Microsoft YaHei"/>
          <w:b w:val="0"/>
        </w:rPr>
        <w:t>适用系统：Windows 10/11</w:t>
      </w:r>
    </w:p>
    <w:p>
      <w:r>
        <w:rPr>
          <w:rFonts w:ascii="Calibri" w:hAnsi="Calibri" w:eastAsia="Microsoft YaHei"/>
          <w:b w:val="0"/>
        </w:rPr>
        <w:t>项目工具链：Qt 5.9.7、MinGW 5.3.0 32-bit、C++11、qmake</w:t>
      </w:r>
    </w:p>
    <w:p>
      <w:r>
        <w:rPr>
          <w:rFonts w:ascii="Calibri" w:hAnsi="Calibri" w:eastAsia="Microsoft YaHei"/>
          <w:b w:val="0"/>
        </w:rPr>
        <w:t>适用分支：</w:t>
      </w:r>
      <w:r>
        <w:rPr>
          <w:rFonts w:ascii="Consolas" w:hAnsi="Consolas" w:eastAsia="Microsoft YaHei"/>
          <w:sz w:val="19"/>
        </w:rPr>
        <w:t>main</w:t>
      </w:r>
    </w:p>
    <w:p>
      <w:r>
        <w:rPr>
          <w:rFonts w:ascii="Calibri" w:hAnsi="Calibri" w:eastAsia="Microsoft YaHei"/>
          <w:b w:val="0"/>
        </w:rPr>
        <w:t>编制日期：2026-08-16</w:t>
      </w:r>
    </w:p>
    <w:p>
      <w:pPr>
        <w:spacing w:before="80" w:after="160"/>
        <w:ind w:left="259" w:right="173"/>
        <w:shd w:fill="F4F6F9"/>
      </w:pPr>
      <w:r>
        <w:rPr>
          <w:rFonts w:ascii="Calibri" w:hAnsi="Calibri" w:eastAsia="Microsoft YaHei"/>
          <w:b w:val="0"/>
        </w:rPr>
        <w:t>本说明书面向没有 Qt、C++、UDP、SQLite 或 Git 经验的读者。只要按顺序完成“环境检查—构建—运行—验收—提交”，即可复现并交付当前项目。带有“必须核对”标记的内容不能跳过。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目录与阅读方法</w:t>
      </w:r>
    </w:p>
    <w:p>
      <w:r>
        <w:rPr>
          <w:rFonts w:ascii="Calibri" w:hAnsi="Calibri" w:eastAsia="Microsoft YaHei"/>
          <w:b w:val="0"/>
        </w:rPr>
        <w:t>如果只想尽快运行项目，阅读第 1、3、4、5、9 章。</w:t>
      </w:r>
    </w:p>
    <w:p>
      <w:r>
        <w:rPr>
          <w:rFonts w:ascii="Calibri" w:hAnsi="Calibri" w:eastAsia="Microsoft YaHei"/>
          <w:b w:val="0"/>
        </w:rPr>
        <w:t>如果需要向老师演示，继续阅读第 10、13 章。</w:t>
      </w:r>
    </w:p>
    <w:p>
      <w:r>
        <w:rPr>
          <w:rFonts w:ascii="Calibri" w:hAnsi="Calibri" w:eastAsia="Microsoft YaHei"/>
          <w:b w:val="0"/>
        </w:rPr>
        <w:t>如果需要理解或修改代码，阅读第 6、7、8、11 章。</w:t>
      </w:r>
    </w:p>
    <w:p>
      <w:r>
        <w:rPr>
          <w:rFonts w:ascii="Calibri" w:hAnsi="Calibri" w:eastAsia="Microsoft YaHei"/>
          <w:b w:val="0"/>
        </w:rPr>
        <w:t>如果需要规范提交 Git，阅读第 12 章。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1. 项目是什么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1.1 一句话说明</w:t>
      </w:r>
    </w:p>
    <w:p>
      <w:r>
        <w:rPr>
          <w:rFonts w:ascii="Calibri" w:hAnsi="Calibri" w:eastAsia="Microsoft YaHei"/>
          <w:b w:val="0"/>
        </w:rPr>
        <w:t>本项目是一个 Windows 桌面程序。它读取 XML 格式的通信协议说明，按照字段规则生成文本或二进制报文，以指定频率通过 UDP 发送；每次任务结束后，把配置数量、实际总数、频率、起止时间、目标地址和任务结果汇总到 SQLite，并提供条件检索和本机 loopback 性能测试。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1.2 外行人需要理解的五个名词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62"/>
        <w:gridCol w:w="7398"/>
      </w:tblGrid>
      <w:tr>
        <w:trPr>
          <w:cantSplit/>
          <w:tblHeader w:val="true"/>
        </w:trPr>
        <w:tc>
          <w:tcPr>
            <w:tcW w:type="dxa" w:w="196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名词</w:t>
            </w:r>
          </w:p>
        </w:tc>
        <w:tc>
          <w:tcPr>
            <w:tcW w:type="dxa" w:w="739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通俗解释</w:t>
            </w:r>
          </w:p>
        </w:tc>
      </w:tr>
      <w:tr>
        <w:trPr>
          <w:cantSplit/>
        </w:trPr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Qt</w:t>
            </w:r>
          </w:p>
        </w:tc>
        <w:tc>
          <w:tcPr>
            <w:tcW w:type="dxa" w:w="7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用来开发 Windows 图形界面的 C++ 框架。本项目固定使用 Qt 5.9.7。</w:t>
            </w:r>
          </w:p>
        </w:tc>
      </w:tr>
      <w:tr>
        <w:trPr>
          <w:cantSplit/>
        </w:trPr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XML</w:t>
            </w:r>
          </w:p>
        </w:tc>
        <w:tc>
          <w:tcPr>
            <w:tcW w:type="dxa" w:w="7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一种有层次的文本格式。本项目用它描述报文中有哪些字段、字段类型和取值范围。</w:t>
            </w:r>
          </w:p>
        </w:tc>
      </w:tr>
      <w:tr>
        <w:trPr>
          <w:cantSplit/>
        </w:trPr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UDP</w:t>
            </w:r>
          </w:p>
        </w:tc>
        <w:tc>
          <w:tcPr>
            <w:tcW w:type="dxa" w:w="7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一种轻量网络传输方式。发送成功表示数据已写入本机网络接口，不天然保证远端已经收到。</w:t>
            </w:r>
          </w:p>
        </w:tc>
      </w:tr>
      <w:tr>
        <w:trPr>
          <w:cantSplit/>
        </w:trPr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SQLite</w:t>
            </w:r>
          </w:p>
        </w:tc>
        <w:tc>
          <w:tcPr>
            <w:tcW w:type="dxa" w:w="7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一个保存在单个文件中的小型数据库。本项目用它保存发送日志。</w:t>
            </w:r>
          </w:p>
        </w:tc>
      </w:tr>
      <w:tr>
        <w:trPr>
          <w:cantSplit/>
        </w:trPr>
        <w:tc>
          <w:tcPr>
            <w:tcW w:type="dxa" w:w="19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loopback</w:t>
            </w:r>
          </w:p>
        </w:tc>
        <w:tc>
          <w:tcPr>
            <w:tcW w:type="dxa" w:w="7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让本机同时充当发送端和接收端，用来证明 UDP 报文确实被收到并计算丢包率。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1.3 项目应实现的要求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40"/>
        <w:gridCol w:w="2706"/>
        <w:gridCol w:w="5314"/>
      </w:tblGrid>
      <w:tr>
        <w:trPr>
          <w:cantSplit/>
          <w:tblHeader w:val="true"/>
        </w:trPr>
        <w:tc>
          <w:tcPr>
            <w:tcW w:type="dxa" w:w="1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编号</w:t>
            </w:r>
          </w:p>
        </w:tc>
        <w:tc>
          <w:tcPr>
            <w:tcW w:type="dxa" w:w="270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要求</w:t>
            </w:r>
          </w:p>
        </w:tc>
        <w:tc>
          <w:tcPr>
            <w:tcW w:type="dxa" w:w="53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当前实现</w:t>
            </w:r>
          </w:p>
        </w:tc>
      </w:tr>
      <w:tr>
        <w:trPr>
          <w:cantSplit/>
        </w:trPr>
        <w:tc>
          <w:tcPr>
            <w:tcW w:type="dxa" w:w="1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R1</w:t>
            </w:r>
          </w:p>
        </w:tc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读取自定义 XML 协议</w:t>
            </w:r>
          </w:p>
        </w:tc>
        <w:tc>
          <w:tcPr>
            <w:tcW w:type="dxa" w:w="53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已完成，且会拒绝结构或属性非法的 XML</w:t>
            </w:r>
          </w:p>
        </w:tc>
      </w:tr>
      <w:tr>
        <w:trPr>
          <w:cantSplit/>
        </w:trPr>
        <w:tc>
          <w:tcPr>
            <w:tcW w:type="dxa" w:w="1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R2</w:t>
            </w:r>
          </w:p>
        </w:tc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支持课程字段类型</w:t>
            </w:r>
          </w:p>
        </w:tc>
        <w:tc>
          <w:tcPr>
            <w:tcW w:type="dxa" w:w="53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当前保留 16 种兼容类型；最终 14 种类型映射按本轮约定暂不作为验收项</w:t>
            </w:r>
          </w:p>
        </w:tc>
      </w:tr>
      <w:tr>
        <w:trPr>
          <w:cantSplit/>
        </w:trPr>
        <w:tc>
          <w:tcPr>
            <w:tcW w:type="dxa" w:w="1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R3</w:t>
            </w:r>
          </w:p>
        </w:tc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随机生成字段值</w:t>
            </w:r>
          </w:p>
        </w:tc>
        <w:tc>
          <w:tcPr>
            <w:tcW w:type="dxa" w:w="53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已完成，支持范围、长度、模板、固定值和位提取</w:t>
            </w:r>
          </w:p>
        </w:tc>
      </w:tr>
      <w:tr>
        <w:trPr>
          <w:cantSplit/>
        </w:trPr>
        <w:tc>
          <w:tcPr>
            <w:tcW w:type="dxa" w:w="1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R4</w:t>
            </w:r>
          </w:p>
        </w:tc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配置频率、数量、IP、端口</w:t>
            </w:r>
          </w:p>
        </w:tc>
        <w:tc>
          <w:tcPr>
            <w:tcW w:type="dxa" w:w="53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已完成，常规频率范围为 1–1000 Hz</w:t>
            </w:r>
          </w:p>
        </w:tc>
      </w:tr>
      <w:tr>
        <w:trPr>
          <w:cantSplit/>
        </w:trPr>
        <w:tc>
          <w:tcPr>
            <w:tcW w:type="dxa" w:w="1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R5</w:t>
            </w:r>
          </w:p>
        </w:tc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数量为空时持续发送</w:t>
            </w:r>
          </w:p>
        </w:tc>
        <w:tc>
          <w:tcPr>
            <w:tcW w:type="dxa" w:w="53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已完成，用户点击“停止发送”结束</w:t>
            </w:r>
          </w:p>
        </w:tc>
      </w:tr>
      <w:tr>
        <w:trPr>
          <w:cantSplit/>
        </w:trPr>
        <w:tc>
          <w:tcPr>
            <w:tcW w:type="dxa" w:w="1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R6</w:t>
            </w:r>
          </w:p>
        </w:tc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通过 UDP 发送</w:t>
            </w:r>
          </w:p>
        </w:tc>
        <w:tc>
          <w:tcPr>
            <w:tcW w:type="dxa" w:w="53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已完成，基于 </w:t>
            </w:r>
            <w:r>
              <w:rPr>
                <w:rFonts w:ascii="Consolas" w:hAnsi="Consolas" w:eastAsia="Microsoft YaHei"/>
                <w:sz w:val="19"/>
              </w:rPr>
              <w:t>QUdpSocket</w:t>
            </w:r>
          </w:p>
        </w:tc>
      </w:tr>
      <w:tr>
        <w:trPr>
          <w:cantSplit/>
        </w:trPr>
        <w:tc>
          <w:tcPr>
            <w:tcW w:type="dxa" w:w="1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R7</w:t>
            </w:r>
          </w:p>
        </w:tc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显示进度并写 SQLite 日志</w:t>
            </w:r>
          </w:p>
        </w:tc>
        <w:tc>
          <w:tcPr>
            <w:tcW w:type="dxa" w:w="53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已完成，预览区保留最近 200 条载荷，每次任务结束写 1 条汇总</w:t>
            </w:r>
          </w:p>
        </w:tc>
      </w:tr>
      <w:tr>
        <w:trPr>
          <w:cantSplit/>
        </w:trPr>
        <w:tc>
          <w:tcPr>
            <w:tcW w:type="dxa" w:w="1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R8</w:t>
            </w:r>
          </w:p>
        </w:tc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按时间段、协议、IP 查询</w:t>
            </w:r>
          </w:p>
        </w:tc>
        <w:tc>
          <w:tcPr>
            <w:tcW w:type="dxa" w:w="53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已完成，时间使用起止范围，协议和 IP 支持模糊匹配</w:t>
            </w:r>
          </w:p>
        </w:tc>
      </w:tr>
      <w:tr>
        <w:trPr>
          <w:cantSplit/>
        </w:trPr>
        <w:tc>
          <w:tcPr>
            <w:tcW w:type="dxa" w:w="1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R9</w:t>
            </w:r>
          </w:p>
        </w:tc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提供本机性能测试</w:t>
            </w:r>
          </w:p>
        </w:tc>
        <w:tc>
          <w:tcPr>
            <w:tcW w:type="dxa" w:w="53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已完成真实 localhost 接收、吞吐和丢包统计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1.4 当前已经验证的结果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QtTest：18 passed，0 failed，0 skipped；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loopback：请求 2000 条，写入 2000 条，接收 2000 条，异常 0 条，丢包率 0.00%；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windeployqt</w:t>
      </w:r>
      <w:r>
        <w:rPr>
          <w:rFonts w:ascii="Calibri" w:hAnsi="Calibri" w:eastAsia="Microsoft YaHei"/>
          <w:b w:val="0"/>
        </w:rPr>
        <w:t xml:space="preserve"> 打包成功；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打包后的程序通过 </w:t>
      </w:r>
      <w:r>
        <w:rPr>
          <w:rFonts w:ascii="Consolas" w:hAnsi="Consolas" w:eastAsia="Microsoft YaHei"/>
          <w:sz w:val="19"/>
        </w:rPr>
        <w:t>--smoke-test</w:t>
      </w:r>
      <w:r>
        <w:rPr>
          <w:rFonts w:ascii="Calibri" w:hAnsi="Calibri" w:eastAsia="Microsoft YaHei"/>
          <w:b w:val="0"/>
        </w:rPr>
        <w:t>，退出码为 0；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生成的 </w:t>
      </w: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 xml:space="preserve"> 包含 Qt 平台插件、SQLite 驱动和 MinGW 运行库。</w:t>
      </w:r>
    </w:p>
    <w:p>
      <w:r>
        <w:rPr>
          <w:rFonts w:ascii="Calibri" w:hAnsi="Calibri" w:eastAsia="Microsoft YaHei"/>
          <w:b w:val="0"/>
        </w:rPr>
        <w:t>性能数字会随机器负载变化。本轮多次样本约为 37,500–81,325 Hz，均为发送 2000、接收 2000、异常 0、丢包 0.00%。验收时首先关注“发送数、接收数、异常数和丢包率”，不要把一次吞吐结果宣传为所有机器都能达到的保证值。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2. 最终会得到什么</w:t>
      </w:r>
    </w:p>
    <w:p>
      <w:pPr>
        <w:pStyle w:val="Heading2"/>
      </w:pPr>
      <w:r>
        <w:rPr>
          <w:rFonts w:ascii="Calibri" w:hAnsi="Calibri" w:eastAsia="Microsoft YaHei"/>
          <w:b w:val="0"/>
        </w:rPr>
        <w:t>2.1 主要交付物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86"/>
        <w:gridCol w:w="2342"/>
        <w:gridCol w:w="1532"/>
      </w:tblGrid>
      <w:tr>
        <w:trPr>
          <w:cantSplit/>
          <w:tblHeader w:val="true"/>
        </w:trPr>
        <w:tc>
          <w:tcPr>
            <w:tcW w:type="dxa" w:w="548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路径</w:t>
            </w:r>
          </w:p>
        </w:tc>
        <w:tc>
          <w:tcPr>
            <w:tcW w:type="dxa" w:w="234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作用</w:t>
            </w:r>
          </w:p>
        </w:tc>
        <w:tc>
          <w:tcPr>
            <w:tcW w:type="dxa" w:w="15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是否进入 Git</w:t>
            </w:r>
          </w:p>
        </w:tc>
      </w:tr>
      <w:tr>
        <w:trPr>
          <w:cantSplit/>
        </w:trPr>
        <w:tc>
          <w:tcPr>
            <w:tcW w:type="dxa" w:w="5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src</w:t>
            </w:r>
          </w:p>
        </w:tc>
        <w:tc>
          <w:tcPr>
            <w:tcW w:type="dxa" w:w="2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应用程序源码和 qmake 工程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是</w:t>
            </w:r>
          </w:p>
        </w:tc>
      </w:tr>
      <w:tr>
        <w:trPr>
          <w:cantSplit/>
        </w:trPr>
        <w:tc>
          <w:tcPr>
            <w:tcW w:type="dxa" w:w="5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tests</w:t>
            </w:r>
          </w:p>
        </w:tc>
        <w:tc>
          <w:tcPr>
            <w:tcW w:type="dxa" w:w="2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QtTest 自动化测试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是</w:t>
            </w:r>
          </w:p>
        </w:tc>
      </w:tr>
      <w:tr>
        <w:trPr>
          <w:cantSplit/>
        </w:trPr>
        <w:tc>
          <w:tcPr>
            <w:tcW w:type="dxa" w:w="5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data/sample_protocol.xml</w:t>
            </w:r>
          </w:p>
        </w:tc>
        <w:tc>
          <w:tcPr>
            <w:tcW w:type="dxa" w:w="2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可修改的示例协议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是</w:t>
            </w:r>
          </w:p>
        </w:tc>
      </w:tr>
      <w:tr>
        <w:trPr>
          <w:cantSplit/>
        </w:trPr>
        <w:tc>
          <w:tcPr>
            <w:tcW w:type="dxa" w:w="5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scripts/build_and_test.ps1</w:t>
            </w:r>
          </w:p>
        </w:tc>
        <w:tc>
          <w:tcPr>
            <w:tcW w:type="dxa" w:w="2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一键构建、测试和打包脚本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是</w:t>
            </w:r>
          </w:p>
        </w:tc>
      </w:tr>
      <w:tr>
        <w:trPr>
          <w:cantSplit/>
        </w:trPr>
        <w:tc>
          <w:tcPr>
            <w:tcW w:type="dxa" w:w="5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docs</w:t>
            </w:r>
          </w:p>
        </w:tc>
        <w:tc>
          <w:tcPr>
            <w:tcW w:type="dxa" w:w="2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使用、部署、学习和本说明书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是</w:t>
            </w:r>
          </w:p>
        </w:tc>
      </w:tr>
      <w:tr>
        <w:trPr>
          <w:cantSplit/>
        </w:trPr>
        <w:tc>
          <w:tcPr>
            <w:tcW w:type="dxa" w:w="5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report/REPORT_SOURCE.md</w:t>
            </w:r>
          </w:p>
        </w:tc>
        <w:tc>
          <w:tcPr>
            <w:tcW w:type="dxa" w:w="2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项目报告底稿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是</w:t>
            </w:r>
          </w:p>
        </w:tc>
      </w:tr>
      <w:tr>
        <w:trPr>
          <w:cantSplit/>
        </w:trPr>
        <w:tc>
          <w:tcPr>
            <w:tcW w:type="dxa" w:w="5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build/app/release/protocol_sender.exe</w:t>
            </w:r>
          </w:p>
        </w:tc>
        <w:tc>
          <w:tcPr>
            <w:tcW w:type="dxa" w:w="2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开发构建程序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否，可重新生成</w:t>
            </w:r>
          </w:p>
        </w:tc>
      </w:tr>
      <w:tr>
        <w:trPr>
          <w:cantSplit/>
        </w:trPr>
        <w:tc>
          <w:tcPr>
            <w:tcW w:type="dxa" w:w="5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build/tests/release/protocol_sender_tests.exe</w:t>
            </w:r>
          </w:p>
        </w:tc>
        <w:tc>
          <w:tcPr>
            <w:tcW w:type="dxa" w:w="2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测试程序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否，可重新生成</w:t>
            </w:r>
          </w:p>
        </w:tc>
      </w:tr>
      <w:tr>
        <w:trPr>
          <w:cantSplit/>
        </w:trPr>
        <w:tc>
          <w:tcPr>
            <w:tcW w:type="dxa" w:w="5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dist/protocol_sender.exe</w:t>
            </w:r>
          </w:p>
        </w:tc>
        <w:tc>
          <w:tcPr>
            <w:tcW w:type="dxa" w:w="2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可交付运行程序</w:t>
            </w:r>
          </w:p>
        </w:tc>
        <w:tc>
          <w:tcPr>
            <w:tcW w:type="dxa" w:w="1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否，可重新生成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2.2 运行时数据位置</w:t>
      </w:r>
    </w:p>
    <w:p>
      <w:r>
        <w:rPr>
          <w:rFonts w:ascii="Calibri" w:hAnsi="Calibri" w:eastAsia="Microsoft YaHei"/>
          <w:b w:val="0"/>
        </w:rPr>
        <w:t xml:space="preserve">SQLite 日志不保存在项目目录或 </w:t>
      </w:r>
      <w:r>
        <w:rPr>
          <w:rFonts w:ascii="Consolas" w:hAnsi="Consolas" w:eastAsia="Microsoft YaHei"/>
          <w:sz w:val="19"/>
        </w:rPr>
        <w:t>data</w:t>
      </w:r>
      <w:r>
        <w:rPr>
          <w:rFonts w:ascii="Calibri" w:hAnsi="Calibri" w:eastAsia="Microsoft YaHei"/>
          <w:b w:val="0"/>
        </w:rPr>
        <w:t xml:space="preserve"> 目录，而是保存在当前 Windows 用户的应用数据目录。通常为：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%APPDATA%\protocol_sender\protocol_sender.db</w:t>
      </w:r>
    </w:p>
    <w:p>
      <w:r>
        <w:rPr>
          <w:rFonts w:ascii="Calibri" w:hAnsi="Calibri" w:eastAsia="Microsoft YaHei"/>
          <w:b w:val="0"/>
        </w:rPr>
        <w:t>这样可以避免程序安装目录没有写权限，也可以在重新打包后继续保留历史日志。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2.3 当前已知边界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本轮不以最终 14 种类型映射作为验收阻塞项；教师给出精确名单后可再收敛兼容集。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普通发送的实际总数表示成功写入 UDP socket 的报文数，不等于远端设备已经收到；真实接收由 loopback 或 Packet Sender 验证。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课程子元素格式中，</w:t>
      </w:r>
      <w:r>
        <w:rPr>
          <w:rFonts w:ascii="Consolas" w:hAnsi="Consolas" w:eastAsia="Microsoft YaHei"/>
          <w:sz w:val="19"/>
        </w:rPr>
        <w:t>isKey=true</w:t>
      </w:r>
      <w:r>
        <w:rPr>
          <w:rFonts w:ascii="Calibri" w:hAnsi="Calibri" w:eastAsia="Microsoft YaHei"/>
          <w:b w:val="0"/>
        </w:rPr>
        <w:t xml:space="preserve"> 必须提供固定 </w:t>
      </w:r>
      <w:r>
        <w:rPr>
          <w:rFonts w:ascii="Consolas" w:hAnsi="Consolas" w:eastAsia="Microsoft YaHei"/>
          <w:sz w:val="19"/>
        </w:rPr>
        <w:t>data</w:t>
      </w:r>
      <w:r>
        <w:rPr>
          <w:rFonts w:ascii="Calibri" w:hAnsi="Calibri" w:eastAsia="Microsoft YaHei"/>
          <w:b w:val="0"/>
        </w:rPr>
        <w:t>；非标识字段根据值域随机生成。旧属性式格式继续保留原有模板兼容语义。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基准是本机短时间测试，不代表远程网络和其他电脑的性能。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课程提交平台、教师评分表和最终截图仍需人工处理。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3. 准备开发环境</w:t>
      </w:r>
    </w:p>
    <w:p>
      <w:pPr>
        <w:pStyle w:val="Heading2"/>
      </w:pPr>
      <w:r>
        <w:rPr>
          <w:rFonts w:ascii="Calibri" w:hAnsi="Calibri" w:eastAsia="Microsoft YaHei"/>
          <w:b w:val="0"/>
        </w:rPr>
        <w:t>3.1 必需条件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Windows 10 或 Windows 11；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Qt 5.9.7 的 </w:t>
      </w:r>
      <w:r>
        <w:rPr>
          <w:rFonts w:ascii="Consolas" w:hAnsi="Consolas" w:eastAsia="Microsoft YaHei"/>
          <w:sz w:val="19"/>
        </w:rPr>
        <w:t>mingw53_32</w:t>
      </w:r>
      <w:r>
        <w:rPr>
          <w:rFonts w:ascii="Calibri" w:hAnsi="Calibri" w:eastAsia="Microsoft YaHei"/>
          <w:b w:val="0"/>
        </w:rPr>
        <w:t xml:space="preserve"> 套件；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Qt 配套 MinGW 5.3.0 32-bit；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PowerShell 5 或更高版本；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Git；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至少约 1 GB 可用磁盘空间，用于构建和打包文件。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3.2 Qt 安装时必须选择的组件</w:t>
      </w:r>
    </w:p>
    <w:p>
      <w:r>
        <w:rPr>
          <w:rFonts w:ascii="Calibri" w:hAnsi="Calibri" w:eastAsia="Microsoft YaHei"/>
          <w:b w:val="0"/>
        </w:rPr>
        <w:t>如果 Qt 已经安装，可以直接进入 3.3。重新安装时必须保证同时存在：</w:t>
      </w:r>
    </w:p>
    <w:p>
      <w:pPr>
        <w:pStyle w:val="ListNumber"/>
        <w:numPr>
          <w:ilvl w:val="0"/>
          <w:numId w:val="11"/>
        </w:numPr>
      </w:pPr>
      <w:r>
        <w:rPr>
          <w:rFonts w:ascii="Consolas" w:hAnsi="Consolas" w:eastAsia="Microsoft YaHei"/>
          <w:sz w:val="19"/>
        </w:rPr>
        <w:t>Qt 5.9.7 &gt; MinGW 5.3.0 32 bit</w:t>
      </w:r>
      <w:r>
        <w:rPr>
          <w:rFonts w:ascii="Calibri" w:hAnsi="Calibri" w:eastAsia="Microsoft YaHei"/>
          <w:b w:val="0"/>
        </w:rPr>
        <w:t>；</w:t>
      </w:r>
    </w:p>
    <w:p>
      <w:pPr>
        <w:pStyle w:val="ListNumber"/>
        <w:numPr>
          <w:ilvl w:val="0"/>
          <w:numId w:val="11"/>
        </w:numPr>
      </w:pPr>
      <w:r>
        <w:rPr>
          <w:rFonts w:ascii="Consolas" w:hAnsi="Consolas" w:eastAsia="Microsoft YaHei"/>
          <w:sz w:val="19"/>
        </w:rPr>
        <w:t>Tools &gt; MinGW 5.3.0 32 bit</w:t>
      </w:r>
      <w:r>
        <w:rPr>
          <w:rFonts w:ascii="Calibri" w:hAnsi="Calibri" w:eastAsia="Microsoft YaHei"/>
          <w:b w:val="0"/>
        </w:rPr>
        <w:t>。</w:t>
      </w:r>
    </w:p>
    <w:p>
      <w:r>
        <w:rPr>
          <w:rFonts w:ascii="Calibri" w:hAnsi="Calibri" w:eastAsia="Microsoft YaHei"/>
          <w:b w:val="0"/>
        </w:rPr>
        <w:t xml:space="preserve">不要只安装 MSVC 套件，也不要把 Anaconda 自带的 Qt 库和 MinGW 混用。MSVC 与 MinGW 生成的库格式不同，混用常表现为链接时找不到符号或提示 </w:t>
      </w:r>
      <w:r>
        <w:rPr>
          <w:rFonts w:ascii="Consolas" w:hAnsi="Consolas" w:eastAsia="Microsoft YaHei"/>
          <w:sz w:val="19"/>
        </w:rPr>
        <w:t>.lib</w:t>
      </w:r>
      <w:r>
        <w:rPr>
          <w:rFonts w:ascii="Calibri" w:hAnsi="Calibri" w:eastAsia="Microsoft YaHei"/>
          <w:b w:val="0"/>
        </w:rPr>
        <w:t xml:space="preserve"> 不兼容。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3.3 检查 Qt 是否安装正确</w:t>
      </w:r>
    </w:p>
    <w:p>
      <w:r>
        <w:rPr>
          <w:rFonts w:ascii="Calibri" w:hAnsi="Calibri" w:eastAsia="Microsoft YaHei"/>
          <w:b w:val="0"/>
        </w:rPr>
        <w:t>打开 PowerShell，逐条复制：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Test-Path 'C:\Qt\Qt5.9.7\5.9.7\mingw53_32\bin\qmake.exe'</w:t>
        <w:br/>
      </w:r>
      <w:r>
        <w:rPr>
          <w:rFonts w:ascii="Consolas" w:hAnsi="Consolas" w:eastAsia="Microsoft YaHei"/>
          <w:sz w:val="17"/>
        </w:rPr>
        <w:t>Test-Path 'C:\Qt\Qt5.9.7\Tools\mingw530_32\bin\mingw32-make.exe'</w:t>
        <w:br/>
      </w:r>
      <w:r>
        <w:rPr>
          <w:rFonts w:ascii="Consolas" w:hAnsi="Consolas" w:eastAsia="Microsoft YaHei"/>
          <w:sz w:val="17"/>
        </w:rPr>
        <w:t>&amp; 'C:\Qt\Qt5.9.7\5.9.7\mingw53_32\bin\qmake.exe' -v</w:t>
        <w:br/>
      </w:r>
      <w:r>
        <w:rPr>
          <w:rFonts w:ascii="Consolas" w:hAnsi="Consolas" w:eastAsia="Microsoft YaHei"/>
          <w:sz w:val="17"/>
        </w:rPr>
        <w:t>&amp; 'C:\Qt\Qt5.9.7\Tools\mingw530_32\bin\mingw32-make.exe' --version</w:t>
      </w:r>
    </w:p>
    <w:p>
      <w:r>
        <w:rPr>
          <w:rFonts w:ascii="Calibri" w:hAnsi="Calibri" w:eastAsia="Microsoft YaHei"/>
          <w:b w:val="0"/>
        </w:rPr>
        <w:t xml:space="preserve">前两条应输出 </w:t>
      </w:r>
      <w:r>
        <w:rPr>
          <w:rFonts w:ascii="Consolas" w:hAnsi="Consolas" w:eastAsia="Microsoft YaHei"/>
          <w:sz w:val="19"/>
        </w:rPr>
        <w:t>True</w:t>
      </w:r>
      <w:r>
        <w:rPr>
          <w:rFonts w:ascii="Calibri" w:hAnsi="Calibri" w:eastAsia="Microsoft YaHei"/>
          <w:b w:val="0"/>
        </w:rPr>
        <w:t>。</w:t>
      </w:r>
      <w:r>
        <w:rPr>
          <w:rFonts w:ascii="Consolas" w:hAnsi="Consolas" w:eastAsia="Microsoft YaHei"/>
          <w:sz w:val="19"/>
        </w:rPr>
        <w:t>qmake -v</w:t>
      </w:r>
      <w:r>
        <w:rPr>
          <w:rFonts w:ascii="Calibri" w:hAnsi="Calibri" w:eastAsia="Microsoft YaHei"/>
          <w:b w:val="0"/>
        </w:rPr>
        <w:t xml:space="preserve"> 应包含 Qt 5.9.7，</w:t>
      </w:r>
      <w:r>
        <w:rPr>
          <w:rFonts w:ascii="Consolas" w:hAnsi="Consolas" w:eastAsia="Microsoft YaHei"/>
          <w:sz w:val="19"/>
        </w:rPr>
        <w:t>mingw32-make --version</w:t>
      </w:r>
      <w:r>
        <w:rPr>
          <w:rFonts w:ascii="Calibri" w:hAnsi="Calibri" w:eastAsia="Microsoft YaHei"/>
          <w:b w:val="0"/>
        </w:rPr>
        <w:t xml:space="preserve"> 应显示 GNU Make。若路径不同，不必移动安装目录，后续通过 </w:t>
      </w:r>
      <w:r>
        <w:rPr>
          <w:rFonts w:ascii="Consolas" w:hAnsi="Consolas" w:eastAsia="Microsoft YaHei"/>
          <w:sz w:val="19"/>
        </w:rPr>
        <w:t>-QtRoot</w:t>
      </w:r>
      <w:r>
        <w:rPr>
          <w:rFonts w:ascii="Calibri" w:hAnsi="Calibri" w:eastAsia="Microsoft YaHei"/>
          <w:b w:val="0"/>
        </w:rPr>
        <w:t xml:space="preserve"> 参数告诉脚本实际位置。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3.4 检查 Git 和 PowerShell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git --version</w:t>
        <w:br/>
      </w:r>
      <w:r>
        <w:rPr>
          <w:rFonts w:ascii="Consolas" w:hAnsi="Consolas" w:eastAsia="Microsoft YaHei"/>
          <w:sz w:val="17"/>
        </w:rPr>
        <w:t>$PSVersionTable.PSVersion</w:t>
      </w:r>
    </w:p>
    <w:p>
      <w:r>
        <w:rPr>
          <w:rFonts w:ascii="Calibri" w:hAnsi="Calibri" w:eastAsia="Microsoft YaHei"/>
          <w:b w:val="0"/>
        </w:rPr>
        <w:t xml:space="preserve">Git 应输出版本号；PowerShell 主版本建议不低于 5。构建命令使用进程级 </w:t>
      </w:r>
      <w:r>
        <w:rPr>
          <w:rFonts w:ascii="Consolas" w:hAnsi="Consolas" w:eastAsia="Microsoft YaHei"/>
          <w:sz w:val="19"/>
        </w:rPr>
        <w:t>-ExecutionPolicy Bypass</w:t>
      </w:r>
      <w:r>
        <w:rPr>
          <w:rFonts w:ascii="Calibri" w:hAnsi="Calibri" w:eastAsia="Microsoft YaHei"/>
          <w:b w:val="0"/>
        </w:rPr>
        <w:t>，不会永久修改系统执行策略。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4. 获取代码并确认 Git 状态</w:t>
      </w:r>
    </w:p>
    <w:p>
      <w:pPr>
        <w:pStyle w:val="Heading2"/>
      </w:pPr>
      <w:r>
        <w:rPr>
          <w:rFonts w:ascii="Calibri" w:hAnsi="Calibri" w:eastAsia="Microsoft YaHei"/>
          <w:b w:val="0"/>
        </w:rPr>
        <w:t>4.1 当前电脑已有项目时</w:t>
      </w:r>
    </w:p>
    <w:p>
      <w:r>
        <w:rPr>
          <w:rFonts w:ascii="Calibri" w:hAnsi="Calibri" w:eastAsia="Microsoft YaHei"/>
          <w:b w:val="0"/>
        </w:rPr>
        <w:t>打开项目目录：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cd 'C:\Users\LHX\Desktop\上课\高级软件研发实践\projects\CITEL-T-007'</w:t>
        <w:br/>
      </w:r>
      <w:r>
        <w:rPr>
          <w:rFonts w:ascii="Consolas" w:hAnsi="Consolas" w:eastAsia="Microsoft YaHei"/>
          <w:sz w:val="17"/>
        </w:rPr>
        <w:t>git switch main</w:t>
        <w:br/>
      </w:r>
      <w:r>
        <w:rPr>
          <w:rFonts w:ascii="Consolas" w:hAnsi="Consolas" w:eastAsia="Microsoft YaHei"/>
          <w:sz w:val="17"/>
        </w:rPr>
        <w:t>git branch --show-current</w:t>
        <w:br/>
      </w:r>
      <w:r>
        <w:rPr>
          <w:rFonts w:ascii="Consolas" w:hAnsi="Consolas" w:eastAsia="Microsoft YaHei"/>
          <w:sz w:val="17"/>
        </w:rPr>
        <w:t>git status --short -- .</w:t>
      </w:r>
    </w:p>
    <w:p>
      <w:r>
        <w:rPr>
          <w:rFonts w:ascii="Calibri" w:hAnsi="Calibri" w:eastAsia="Microsoft YaHei"/>
          <w:b w:val="0"/>
        </w:rPr>
        <w:t xml:space="preserve">分支名应为 </w:t>
      </w:r>
      <w:r>
        <w:rPr>
          <w:rFonts w:ascii="Consolas" w:hAnsi="Consolas" w:eastAsia="Microsoft YaHei"/>
          <w:sz w:val="19"/>
        </w:rPr>
        <w:t>main</w:t>
      </w:r>
      <w:r>
        <w:rPr>
          <w:rFonts w:ascii="Calibri" w:hAnsi="Calibri" w:eastAsia="Microsoft YaHei"/>
          <w:b w:val="0"/>
        </w:rPr>
        <w:t>。最后一条命令没有输出，表示本项目目录没有未提交文件。</w:t>
      </w:r>
    </w:p>
    <w:p>
      <w:r>
        <w:rPr>
          <w:rFonts w:ascii="Calibri" w:hAnsi="Calibri" w:eastAsia="Microsoft YaHei"/>
          <w:b w:val="0"/>
        </w:rPr>
        <w:t xml:space="preserve">上层课程仓库可能还有其他练习文件的改动，所以不要用不带路径限制的状态作为本项目是否干净的唯一判断，也不要随意执行 </w:t>
      </w:r>
      <w:r>
        <w:rPr>
          <w:rFonts w:ascii="Consolas" w:hAnsi="Consolas" w:eastAsia="Microsoft YaHei"/>
          <w:sz w:val="19"/>
        </w:rPr>
        <w:t>git add -A</w:t>
      </w:r>
      <w:r>
        <w:rPr>
          <w:rFonts w:ascii="Calibri" w:hAnsi="Calibri" w:eastAsia="Microsoft YaHei"/>
          <w:b w:val="0"/>
        </w:rPr>
        <w:t>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4.2 从远程仓库获取时</w:t>
      </w:r>
    </w:p>
    <w:p>
      <w:r>
        <w:rPr>
          <w:rFonts w:ascii="Calibri" w:hAnsi="Calibri" w:eastAsia="Microsoft YaHei"/>
          <w:b w:val="0"/>
        </w:rPr>
        <w:t xml:space="preserve">当前仓库已经配置 </w:t>
      </w:r>
      <w:r>
        <w:rPr>
          <w:rFonts w:ascii="Consolas" w:hAnsi="Consolas" w:eastAsia="Microsoft YaHei"/>
          <w:sz w:val="19"/>
        </w:rPr>
        <w:t>origin</w:t>
      </w:r>
      <w:r>
        <w:rPr>
          <w:rFonts w:ascii="Calibri" w:hAnsi="Calibri" w:eastAsia="Microsoft YaHei"/>
          <w:b w:val="0"/>
        </w:rPr>
        <w:t>。如果要把它改成自己的远程仓库，先查看现有地址，再替换并推送：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$repoUrl = Read-Host '请输入远程仓库地址，例如 https://github.com/your-name/course-repository.git'</w:t>
        <w:br/>
      </w:r>
      <w:r>
        <w:rPr>
          <w:rFonts w:ascii="Consolas" w:hAnsi="Consolas" w:eastAsia="Microsoft YaHei"/>
          <w:sz w:val="17"/>
        </w:rPr>
        <w:t>git remote -v</w:t>
        <w:br/>
      </w:r>
      <w:r>
        <w:rPr>
          <w:rFonts w:ascii="Consolas" w:hAnsi="Consolas" w:eastAsia="Microsoft YaHei"/>
          <w:sz w:val="17"/>
        </w:rPr>
        <w:t>git remote set-url origin $repoUrl</w:t>
        <w:br/>
      </w:r>
      <w:r>
        <w:rPr>
          <w:rFonts w:ascii="Consolas" w:hAnsi="Consolas" w:eastAsia="Microsoft YaHei"/>
          <w:sz w:val="17"/>
        </w:rPr>
        <w:t>git push -u origin main</w:t>
      </w:r>
    </w:p>
    <w:p>
      <w:r>
        <w:rPr>
          <w:rFonts w:ascii="Calibri" w:hAnsi="Calibri" w:eastAsia="Microsoft YaHei"/>
          <w:b w:val="0"/>
        </w:rPr>
        <w:t xml:space="preserve">只有在 </w:t>
      </w:r>
      <w:r>
        <w:rPr>
          <w:rFonts w:ascii="Consolas" w:hAnsi="Consolas" w:eastAsia="Microsoft YaHei"/>
          <w:sz w:val="19"/>
        </w:rPr>
        <w:t>git remote -v</w:t>
      </w:r>
      <w:r>
        <w:rPr>
          <w:rFonts w:ascii="Calibri" w:hAnsi="Calibri" w:eastAsia="Microsoft YaHei"/>
          <w:b w:val="0"/>
        </w:rPr>
        <w:t xml:space="preserve"> 没有显示 </w:t>
      </w:r>
      <w:r>
        <w:rPr>
          <w:rFonts w:ascii="Consolas" w:hAnsi="Consolas" w:eastAsia="Microsoft YaHei"/>
          <w:sz w:val="19"/>
        </w:rPr>
        <w:t>origin</w:t>
      </w:r>
      <w:r>
        <w:rPr>
          <w:rFonts w:ascii="Calibri" w:hAnsi="Calibri" w:eastAsia="Microsoft YaHei"/>
          <w:b w:val="0"/>
        </w:rPr>
        <w:t xml:space="preserve"> 时，才使用 </w:t>
      </w:r>
      <w:r>
        <w:rPr>
          <w:rFonts w:ascii="Consolas" w:hAnsi="Consolas" w:eastAsia="Microsoft YaHei"/>
          <w:sz w:val="19"/>
        </w:rPr>
        <w:t>git remote add origin $repoUrl</w:t>
      </w:r>
      <w:r>
        <w:rPr>
          <w:rFonts w:ascii="Calibri" w:hAnsi="Calibri" w:eastAsia="Microsoft YaHei"/>
          <w:b w:val="0"/>
        </w:rPr>
        <w:t xml:space="preserve">，不要对已经存在的 </w:t>
      </w:r>
      <w:r>
        <w:rPr>
          <w:rFonts w:ascii="Consolas" w:hAnsi="Consolas" w:eastAsia="Microsoft YaHei"/>
          <w:sz w:val="19"/>
        </w:rPr>
        <w:t>origin</w:t>
      </w:r>
      <w:r>
        <w:rPr>
          <w:rFonts w:ascii="Calibri" w:hAnsi="Calibri" w:eastAsia="Microsoft YaHei"/>
          <w:b w:val="0"/>
        </w:rPr>
        <w:t xml:space="preserve"> 重复执行 </w:t>
      </w:r>
      <w:r>
        <w:rPr>
          <w:rFonts w:ascii="Consolas" w:hAnsi="Consolas" w:eastAsia="Microsoft YaHei"/>
          <w:sz w:val="19"/>
        </w:rPr>
        <w:t>add</w:t>
      </w:r>
      <w:r>
        <w:rPr>
          <w:rFonts w:ascii="Calibri" w:hAnsi="Calibri" w:eastAsia="Microsoft YaHei"/>
          <w:b w:val="0"/>
        </w:rPr>
        <w:t>。</w:t>
      </w:r>
    </w:p>
    <w:p>
      <w:r>
        <w:rPr>
          <w:rFonts w:ascii="Calibri" w:hAnsi="Calibri" w:eastAsia="Microsoft YaHei"/>
          <w:b w:val="0"/>
        </w:rPr>
        <w:t>其他人随后可以执行：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$repoUrl = Read-Host '请输入远程仓库地址'</w:t>
        <w:br/>
      </w:r>
      <w:r>
        <w:rPr>
          <w:rFonts w:ascii="Consolas" w:hAnsi="Consolas" w:eastAsia="Microsoft YaHei"/>
          <w:sz w:val="17"/>
        </w:rPr>
        <w:t>git clone $repoUrl '.\course-repository'</w:t>
        <w:br/>
      </w:r>
      <w:r>
        <w:rPr>
          <w:rFonts w:ascii="Consolas" w:hAnsi="Consolas" w:eastAsia="Microsoft YaHei"/>
          <w:sz w:val="17"/>
        </w:rPr>
        <w:t>cd '.\course-repository\projects\CITEL-T-007'</w:t>
        <w:br/>
      </w:r>
      <w:r>
        <w:rPr>
          <w:rFonts w:ascii="Consolas" w:hAnsi="Consolas" w:eastAsia="Microsoft YaHei"/>
          <w:sz w:val="17"/>
        </w:rPr>
        <w:t>git switch main</w:t>
      </w:r>
    </w:p>
    <w:p>
      <w:r>
        <w:rPr>
          <w:rFonts w:ascii="Calibri" w:hAnsi="Calibri" w:eastAsia="Microsoft YaHei"/>
          <w:b w:val="0"/>
        </w:rPr>
        <w:t xml:space="preserve">如果没有远程仓库，也可以复制整个课程仓库目录。只复制 </w:t>
      </w:r>
      <w:r>
        <w:rPr>
          <w:rFonts w:ascii="Consolas" w:hAnsi="Consolas" w:eastAsia="Microsoft YaHei"/>
          <w:sz w:val="19"/>
        </w:rPr>
        <w:t>CITEL-T-007</w:t>
      </w:r>
      <w:r>
        <w:rPr>
          <w:rFonts w:ascii="Calibri" w:hAnsi="Calibri" w:eastAsia="Microsoft YaHei"/>
          <w:b w:val="0"/>
        </w:rPr>
        <w:t xml:space="preserve"> 可以构建和运行，但不会包含完整 Git 历史。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5. 一键构建、测试和打包</w:t>
      </w:r>
    </w:p>
    <w:p>
      <w:pPr>
        <w:pStyle w:val="Heading2"/>
      </w:pPr>
      <w:r>
        <w:rPr>
          <w:rFonts w:ascii="Calibri" w:hAnsi="Calibri" w:eastAsia="Microsoft YaHei"/>
          <w:b w:val="0"/>
        </w:rPr>
        <w:t>5.1 推荐命令</w:t>
      </w:r>
    </w:p>
    <w:p>
      <w:r>
        <w:rPr>
          <w:rFonts w:ascii="Calibri" w:hAnsi="Calibri" w:eastAsia="Microsoft YaHei"/>
          <w:b w:val="0"/>
        </w:rPr>
        <w:t>在项目根目录执行：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powershell -NoProfile -ExecutionPolicy Bypass -File .\scripts\build_and_test.ps1 -Package</w:t>
      </w:r>
    </w:p>
    <w:p>
      <w:r>
        <w:rPr>
          <w:rFonts w:ascii="Calibri" w:hAnsi="Calibri" w:eastAsia="Microsoft YaHei"/>
          <w:b w:val="0"/>
        </w:rPr>
        <w:t xml:space="preserve">如果 Qt 安装在其他根目录，例如 </w:t>
      </w:r>
      <w:r>
        <w:rPr>
          <w:rFonts w:ascii="Consolas" w:hAnsi="Consolas" w:eastAsia="Microsoft YaHei"/>
          <w:sz w:val="19"/>
        </w:rPr>
        <w:t>D:\Qt\Qt5.9.7</w:t>
      </w:r>
      <w:r>
        <w:rPr>
          <w:rFonts w:ascii="Calibri" w:hAnsi="Calibri" w:eastAsia="Microsoft YaHei"/>
          <w:b w:val="0"/>
        </w:rPr>
        <w:t>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powershell -NoProfile -ExecutionPolicy Bypass -File .\scripts\build_and_test.ps1 -QtRoot D:\Qt\Qt5.9.7 -Package</w:t>
      </w:r>
    </w:p>
    <w:p>
      <w:pPr>
        <w:pStyle w:val="Heading2"/>
      </w:pPr>
      <w:r>
        <w:rPr>
          <w:rFonts w:ascii="Calibri" w:hAnsi="Calibri" w:eastAsia="Microsoft YaHei"/>
          <w:b w:val="0"/>
        </w:rPr>
        <w:t>5.2 脚本在做什么</w:t>
      </w:r>
    </w:p>
    <w:p>
      <w:r>
        <w:rPr>
          <w:rFonts w:ascii="Calibri" w:hAnsi="Calibri" w:eastAsia="Microsoft YaHei"/>
          <w:b w:val="0"/>
        </w:rPr>
        <w:t>脚本依次完成：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 xml:space="preserve">检查 </w:t>
      </w:r>
      <w:r>
        <w:rPr>
          <w:rFonts w:ascii="Consolas" w:hAnsi="Consolas" w:eastAsia="Microsoft YaHei"/>
          <w:sz w:val="19"/>
        </w:rPr>
        <w:t>qmake.exe</w:t>
      </w:r>
      <w:r>
        <w:rPr>
          <w:rFonts w:ascii="Calibri" w:hAnsi="Calibri" w:eastAsia="Microsoft YaHei"/>
          <w:b w:val="0"/>
        </w:rPr>
        <w:t xml:space="preserve"> 和 </w:t>
      </w:r>
      <w:r>
        <w:rPr>
          <w:rFonts w:ascii="Consolas" w:hAnsi="Consolas" w:eastAsia="Microsoft YaHei"/>
          <w:sz w:val="19"/>
        </w:rPr>
        <w:t>mingw32-make.exe</w:t>
      </w:r>
      <w:r>
        <w:rPr>
          <w:rFonts w:ascii="Calibri" w:hAnsi="Calibri" w:eastAsia="Microsoft YaHei"/>
          <w:b w:val="0"/>
        </w:rPr>
        <w:t xml:space="preserve"> 是否存在；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 xml:space="preserve">将正确 Qt 与 MinGW 目录临时放到当前进程 </w:t>
      </w:r>
      <w:r>
        <w:rPr>
          <w:rFonts w:ascii="Consolas" w:hAnsi="Consolas" w:eastAsia="Microsoft YaHei"/>
          <w:sz w:val="19"/>
        </w:rPr>
        <w:t>PATH</w:t>
      </w:r>
      <w:r>
        <w:rPr>
          <w:rFonts w:ascii="Calibri" w:hAnsi="Calibri" w:eastAsia="Microsoft YaHei"/>
          <w:b w:val="0"/>
        </w:rPr>
        <w:t xml:space="preserve"> 前面；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 xml:space="preserve">在 </w:t>
      </w:r>
      <w:r>
        <w:rPr>
          <w:rFonts w:ascii="Consolas" w:hAnsi="Consolas" w:eastAsia="Microsoft YaHei"/>
          <w:sz w:val="19"/>
        </w:rPr>
        <w:t>build/app</w:t>
      </w:r>
      <w:r>
        <w:rPr>
          <w:rFonts w:ascii="Calibri" w:hAnsi="Calibri" w:eastAsia="Microsoft YaHei"/>
          <w:b w:val="0"/>
        </w:rPr>
        <w:t xml:space="preserve"> 生成 Makefile 并构建应用；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 xml:space="preserve">在 </w:t>
      </w:r>
      <w:r>
        <w:rPr>
          <w:rFonts w:ascii="Consolas" w:hAnsi="Consolas" w:eastAsia="Microsoft YaHei"/>
          <w:sz w:val="19"/>
        </w:rPr>
        <w:t>build/tests</w:t>
      </w:r>
      <w:r>
        <w:rPr>
          <w:rFonts w:ascii="Calibri" w:hAnsi="Calibri" w:eastAsia="Microsoft YaHei"/>
          <w:b w:val="0"/>
        </w:rPr>
        <w:t xml:space="preserve"> 生成 Makefile并构建测试程序；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实际运行 QtTest；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 xml:space="preserve">使用 </w:t>
      </w:r>
      <w:r>
        <w:rPr>
          <w:rFonts w:ascii="Consolas" w:hAnsi="Consolas" w:eastAsia="Microsoft YaHei"/>
          <w:sz w:val="19"/>
        </w:rPr>
        <w:t>windeployqt</w:t>
      </w:r>
      <w:r>
        <w:rPr>
          <w:rFonts w:ascii="Calibri" w:hAnsi="Calibri" w:eastAsia="Microsoft YaHei"/>
          <w:b w:val="0"/>
        </w:rPr>
        <w:t xml:space="preserve"> 收集运行依赖；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检查关键 DLL、平台插件和 SQLite 驱动是否齐全；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 xml:space="preserve">将结果复制到 </w:t>
      </w: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 xml:space="preserve">；若旧程序正在运行并占用 DLL，则改写到 </w:t>
      </w:r>
      <w:r>
        <w:rPr>
          <w:rFonts w:ascii="Consolas" w:hAnsi="Consolas" w:eastAsia="Microsoft YaHei"/>
          <w:sz w:val="19"/>
        </w:rPr>
        <w:t>dist-candidate</w:t>
      </w:r>
      <w:r>
        <w:rPr>
          <w:rFonts w:ascii="Calibri" w:hAnsi="Calibri" w:eastAsia="Microsoft YaHei"/>
          <w:b w:val="0"/>
        </w:rPr>
        <w:t>；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 xml:space="preserve">对实际写入的包运行 </w:t>
      </w:r>
      <w:r>
        <w:rPr>
          <w:rFonts w:ascii="Consolas" w:hAnsi="Consolas" w:eastAsia="Microsoft YaHei"/>
          <w:sz w:val="19"/>
        </w:rPr>
        <w:t>protocol_sender.exe --smoke-test</w:t>
      </w:r>
      <w:r>
        <w:rPr>
          <w:rFonts w:ascii="Calibri" w:hAnsi="Calibri" w:eastAsia="Microsoft YaHei"/>
          <w:b w:val="0"/>
        </w:rPr>
        <w:t>。</w:t>
      </w:r>
    </w:p>
    <w:p>
      <w:r>
        <w:rPr>
          <w:rFonts w:ascii="Calibri" w:hAnsi="Calibri" w:eastAsia="Microsoft YaHei"/>
          <w:b w:val="0"/>
        </w:rPr>
        <w:t xml:space="preserve">Qt 5.9 的 </w:t>
      </w:r>
      <w:r>
        <w:rPr>
          <w:rFonts w:ascii="Consolas" w:hAnsi="Consolas" w:eastAsia="Microsoft YaHei"/>
          <w:sz w:val="19"/>
        </w:rPr>
        <w:t>windeployqt</w:t>
      </w:r>
      <w:r>
        <w:rPr>
          <w:rFonts w:ascii="Calibri" w:hAnsi="Calibri" w:eastAsia="Microsoft YaHei"/>
          <w:b w:val="0"/>
        </w:rPr>
        <w:t xml:space="preserve"> 对中文路径处理不稳定，因此脚本先在纯英文临时目录完成部署，再复制回项目。不要为了“简化”而删除这一阶段。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5.3 怎样判断构建成功</w:t>
      </w:r>
    </w:p>
    <w:p>
      <w:r>
        <w:rPr>
          <w:rFonts w:ascii="Calibri" w:hAnsi="Calibri" w:eastAsia="Microsoft YaHei"/>
          <w:b w:val="0"/>
        </w:rPr>
        <w:t>输出中应出现：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Totals: 18 passed, 0 failed, 0 skipped</w:t>
        <w:br/>
      </w:r>
      <w:r>
        <w:rPr>
          <w:rFonts w:ascii="Consolas" w:hAnsi="Consolas" w:eastAsia="Microsoft YaHei"/>
          <w:sz w:val="17"/>
        </w:rPr>
        <w:t>Package ready: ...\CITEL-T-007\dist</w:t>
        <w:br/>
      </w:r>
      <w:r>
        <w:rPr>
          <w:rFonts w:ascii="Consolas" w:hAnsi="Consolas" w:eastAsia="Microsoft YaHei"/>
          <w:sz w:val="17"/>
        </w:rPr>
        <w:t>Build and tests completed successfully.</w:t>
      </w:r>
    </w:p>
    <w:p>
      <w:r>
        <w:rPr>
          <w:rFonts w:ascii="Calibri" w:hAnsi="Calibri" w:eastAsia="Microsoft YaHei"/>
          <w:b w:val="0"/>
        </w:rPr>
        <w:t xml:space="preserve">如果旧的 </w:t>
      </w:r>
      <w:r>
        <w:rPr>
          <w:rFonts w:ascii="Consolas" w:hAnsi="Consolas" w:eastAsia="Microsoft YaHei"/>
          <w:sz w:val="19"/>
        </w:rPr>
        <w:t>dist\protocol_sender.exe</w:t>
      </w:r>
      <w:r>
        <w:rPr>
          <w:rFonts w:ascii="Calibri" w:hAnsi="Calibri" w:eastAsia="Microsoft YaHei"/>
          <w:b w:val="0"/>
        </w:rPr>
        <w:t xml:space="preserve"> 正在运行，输出目录会是 </w:t>
      </w:r>
      <w:r>
        <w:rPr>
          <w:rFonts w:ascii="Consolas" w:hAnsi="Consolas" w:eastAsia="Microsoft YaHei"/>
          <w:sz w:val="19"/>
        </w:rPr>
        <w:t>dist-candidate</w:t>
      </w:r>
      <w:r>
        <w:rPr>
          <w:rFonts w:ascii="Calibri" w:hAnsi="Calibri" w:eastAsia="Microsoft YaHei"/>
          <w:b w:val="0"/>
        </w:rPr>
        <w:t xml:space="preserve">。这仍表示新包已经通过冒烟测试；关闭旧程序后再执行一次完整命令，即可更新正式 </w:t>
      </w: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>。</w:t>
      </w:r>
    </w:p>
    <w:p>
      <w:r>
        <w:rPr>
          <w:rFonts w:ascii="Calibri" w:hAnsi="Calibri" w:eastAsia="Microsoft YaHei"/>
          <w:b w:val="0"/>
        </w:rPr>
        <w:t>loopback 测试还应出现类似：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请求 2000 条，成功写入 2000 条，接收 2000 条，异常报文 0 条，丢包率 0.00%</w:t>
      </w:r>
    </w:p>
    <w:p>
      <w:r>
        <w:rPr>
          <w:rFonts w:ascii="Calibri" w:hAnsi="Calibri" w:eastAsia="Microsoft YaHei"/>
          <w:b w:val="0"/>
        </w:rPr>
        <w:t>吞吐数字可能不同，只要测试总数、收发数量、异常数、丢包率和退出码符合要求即可。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5.4 构建产物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build\app\release\protocol_sender.exe</w:t>
        <w:br/>
      </w:r>
      <w:r>
        <w:rPr>
          <w:rFonts w:ascii="Consolas" w:hAnsi="Consolas" w:eastAsia="Microsoft YaHei"/>
          <w:sz w:val="17"/>
        </w:rPr>
        <w:t>build\tests\release\protocol_sender_tests.exe</w:t>
        <w:br/>
      </w:r>
      <w:r>
        <w:rPr>
          <w:rFonts w:ascii="Consolas" w:hAnsi="Consolas" w:eastAsia="Microsoft YaHei"/>
          <w:sz w:val="17"/>
        </w:rPr>
        <w:t>dist\protocol_sender.exe</w:t>
        <w:br/>
      </w:r>
      <w:r>
        <w:rPr>
          <w:rFonts w:ascii="Consolas" w:hAnsi="Consolas" w:eastAsia="Microsoft YaHei"/>
          <w:sz w:val="17"/>
        </w:rPr>
        <w:t>dist-candidate\protocol_sender.exe    # 仅在 dist 被运行中的程序占用时出现</w:t>
      </w:r>
    </w:p>
    <w:p>
      <w:r>
        <w:rPr>
          <w:rFonts w:ascii="Consolas" w:hAnsi="Consolas" w:eastAsia="Microsoft YaHei"/>
          <w:sz w:val="19"/>
        </w:rPr>
        <w:t>build</w:t>
      </w:r>
      <w:r>
        <w:rPr>
          <w:rFonts w:ascii="Calibri" w:hAnsi="Calibri" w:eastAsia="Microsoft YaHei"/>
          <w:b w:val="0"/>
        </w:rPr>
        <w:t xml:space="preserve"> 和 </w:t>
      </w: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 xml:space="preserve"> 都被 </w:t>
      </w:r>
      <w:r>
        <w:rPr>
          <w:rFonts w:ascii="Consolas" w:hAnsi="Consolas" w:eastAsia="Microsoft YaHei"/>
          <w:sz w:val="19"/>
        </w:rPr>
        <w:t>.gitignore</w:t>
      </w:r>
      <w:r>
        <w:rPr>
          <w:rFonts w:ascii="Calibri" w:hAnsi="Calibri" w:eastAsia="Microsoft YaHei"/>
          <w:b w:val="0"/>
        </w:rPr>
        <w:t xml:space="preserve"> 忽略，不应提交到 Git。需要重新生成时再次运行脚本即可。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5.5 只构建和测试，不打包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powershell -NoProfile -ExecutionPolicy Bypass -File .\scripts\build_and_test.ps1</w:t>
      </w:r>
    </w:p>
    <w:p>
      <w:r>
        <w:rPr>
          <w:rFonts w:ascii="Calibri" w:hAnsi="Calibri" w:eastAsia="Microsoft YaHei"/>
          <w:b w:val="0"/>
        </w:rPr>
        <w:t xml:space="preserve">这种方式不会生成完整 </w:t>
      </w: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 xml:space="preserve">，适合日常开发；课程最终验收应使用带 </w:t>
      </w:r>
      <w:r>
        <w:rPr>
          <w:rFonts w:ascii="Consolas" w:hAnsi="Consolas" w:eastAsia="Microsoft YaHei"/>
          <w:sz w:val="19"/>
        </w:rPr>
        <w:t>-Package</w:t>
      </w:r>
      <w:r>
        <w:rPr>
          <w:rFonts w:ascii="Calibri" w:hAnsi="Calibri" w:eastAsia="Microsoft YaHei"/>
          <w:b w:val="0"/>
        </w:rPr>
        <w:t xml:space="preserve"> 的完整命令。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6. 第一次运行程序</w:t>
      </w:r>
    </w:p>
    <w:p>
      <w:pPr>
        <w:pStyle w:val="Heading2"/>
      </w:pPr>
      <w:r>
        <w:rPr>
          <w:rFonts w:ascii="Calibri" w:hAnsi="Calibri" w:eastAsia="Microsoft YaHei"/>
          <w:b w:val="0"/>
        </w:rPr>
        <w:t>6.1 启动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.\dist\protocol_sender.exe</w:t>
      </w:r>
    </w:p>
    <w:p>
      <w:r>
        <w:rPr>
          <w:rFonts w:ascii="Calibri" w:hAnsi="Calibri" w:eastAsia="Microsoft YaHei"/>
          <w:b w:val="0"/>
        </w:rPr>
        <w:t xml:space="preserve">也可以在资源管理器中双击 </w:t>
      </w:r>
      <w:r>
        <w:rPr>
          <w:rFonts w:ascii="Consolas" w:hAnsi="Consolas" w:eastAsia="Microsoft YaHei"/>
          <w:sz w:val="19"/>
        </w:rPr>
        <w:t>dist\protocol_sender.exe</w:t>
      </w:r>
      <w:r>
        <w:rPr>
          <w:rFonts w:ascii="Calibri" w:hAnsi="Calibri" w:eastAsia="Microsoft YaHei"/>
          <w:b w:val="0"/>
        </w:rPr>
        <w:t xml:space="preserve">。正常情况下会出现标题为“T007 XML 协议 UDP 发生器”的窗口，并自动加载内嵌示例协议 </w:t>
      </w:r>
      <w:r>
        <w:rPr>
          <w:rFonts w:ascii="Consolas" w:hAnsi="Consolas" w:eastAsia="Microsoft YaHei"/>
          <w:sz w:val="19"/>
        </w:rPr>
        <w:t>LoopbackDemo</w:t>
      </w:r>
      <w:r>
        <w:rPr>
          <w:rFonts w:ascii="Calibri" w:hAnsi="Calibri" w:eastAsia="Microsoft YaHei"/>
          <w:b w:val="0"/>
        </w:rPr>
        <w:t>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6.2 界面控件说明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97"/>
        <w:gridCol w:w="3623"/>
        <w:gridCol w:w="3740"/>
      </w:tblGrid>
      <w:tr>
        <w:trPr>
          <w:cantSplit/>
          <w:tblHeader w:val="true"/>
        </w:trPr>
        <w:tc>
          <w:tcPr>
            <w:tcW w:type="dxa" w:w="199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界面文字</w:t>
            </w:r>
          </w:p>
        </w:tc>
        <w:tc>
          <w:tcPr>
            <w:tcW w:type="dxa" w:w="362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作用</w:t>
            </w:r>
          </w:p>
        </w:tc>
        <w:tc>
          <w:tcPr>
            <w:tcW w:type="dxa" w:w="37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初次建议值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协议路径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当前 XML 文件路径；启动时可能显示内嵌资源路径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保持默认或选择示例 XML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选择协议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打开本地 XML 文件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data\sample_protocol.xml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频率(Hz)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每秒计划发送的报文数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数量(留空持续发送)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有限发送总数；留空表示持续发送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目标 IP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接收端 IPv4/IPv6 地址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127.0.0.1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目标端口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接收端 UDP 端口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39001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开始发送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校验参数后开始常规发送和日志记录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-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停止发送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停止持续发送任务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-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loopback 基线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自动建立本机接收端并发送 2000 条测试报文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-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开始时间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限定任务时间范围的下界；留空表示不限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2026-08-15 09:00:00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结束时间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限定任务时间范围的上界；留空表示不限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2026-08-15 18:00:00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协议检索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按协议名模糊匹配日志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LoopbackDemo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IP 检索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按目标 IP 模糊匹配日志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127.0.0.1</w:t>
            </w:r>
          </w:p>
        </w:tc>
      </w:tr>
      <w:tr>
        <w:trPr>
          <w:cantSplit/>
        </w:trPr>
        <w:tc>
          <w:tcPr>
            <w:tcW w:type="dxa" w:w="19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查询日志</w:t>
            </w:r>
          </w:p>
        </w:tc>
        <w:tc>
          <w:tcPr>
            <w:tcW w:type="dxa" w:w="3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按四个输入框的组合条件查询</w:t>
            </w:r>
          </w:p>
        </w:tc>
        <w:tc>
          <w:tcPr>
            <w:tcW w:type="dxa" w:w="3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-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6.3 第一次操作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 xml:space="preserve">确认状态栏显示已加载 </w:t>
      </w:r>
      <w:r>
        <w:rPr>
          <w:rFonts w:ascii="Consolas" w:hAnsi="Consolas" w:eastAsia="Microsoft YaHei"/>
          <w:sz w:val="19"/>
        </w:rPr>
        <w:t>LoopbackDemo</w:t>
      </w:r>
      <w:r>
        <w:rPr>
          <w:rFonts w:ascii="Calibri" w:hAnsi="Calibri" w:eastAsia="Microsoft YaHei"/>
          <w:b w:val="0"/>
        </w:rPr>
        <w:t>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 xml:space="preserve">保持默认值 </w:t>
      </w:r>
      <w:r>
        <w:rPr>
          <w:rFonts w:ascii="Consolas" w:hAnsi="Consolas" w:eastAsia="Microsoft YaHei"/>
          <w:sz w:val="19"/>
        </w:rPr>
        <w:t>10 Hz、20 条、127.0.0.1、39001</w:t>
      </w:r>
      <w:r>
        <w:rPr>
          <w:rFonts w:ascii="Calibri" w:hAnsi="Calibri" w:eastAsia="Microsoft YaHei"/>
          <w:b w:val="0"/>
        </w:rPr>
        <w:t>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点击“开始发送”。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等待进度条到 20。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 xml:space="preserve">检查预览区是否出现类似 </w:t>
      </w:r>
      <w:r>
        <w:rPr>
          <w:rFonts w:ascii="Consolas" w:hAnsi="Consolas" w:eastAsia="Microsoft YaHei"/>
          <w:sz w:val="19"/>
        </w:rPr>
        <w:t>device_id=...;flags=...</w:t>
      </w:r>
      <w:r>
        <w:rPr>
          <w:rFonts w:ascii="Calibri" w:hAnsi="Calibri" w:eastAsia="Microsoft YaHei"/>
          <w:b w:val="0"/>
        </w:rPr>
        <w:t xml:space="preserve"> 的文本。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检查日志表是否新增 1 条记录，且“配置数量”和“实际总数”都是 20，状态为“已完成”。</w:t>
      </w:r>
    </w:p>
    <w:p>
      <w:r>
        <w:rPr>
          <w:rFonts w:ascii="Calibri" w:hAnsi="Calibri" w:eastAsia="Microsoft YaHei"/>
          <w:b w:val="0"/>
        </w:rPr>
        <w:t>如果端口上没有其他接收程序，普通发送仍可能显示成功，因为 UDP 写入 socket 并不要求对方回执。要验证真正接收，请继续执行 loopback 基线。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6.4 持续发送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清空“数量”输入框，不要输入 0 或空格以外的字符。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点击“开始发送”。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观察预览区和进度条持续更新。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数秒后点击“停止发送”。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状态栏应显示“发送已停止，共发送 N 条”。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6.5 日志查询</w:t>
      </w:r>
    </w:p>
    <w:p>
      <w:r>
        <w:rPr>
          <w:rFonts w:ascii="Calibri" w:hAnsi="Calibri" w:eastAsia="Microsoft YaHei"/>
          <w:b w:val="0"/>
        </w:rPr>
        <w:t>四个条件可以单独使用，也可以组合使用：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开始时间/结束时间：格式为 </w:t>
      </w:r>
      <w:r>
        <w:rPr>
          <w:rFonts w:ascii="Consolas" w:hAnsi="Consolas" w:eastAsia="Microsoft YaHei"/>
          <w:sz w:val="19"/>
        </w:rPr>
        <w:t>yyyy-MM-dd HH:mm:ss</w:t>
      </w:r>
      <w:r>
        <w:rPr>
          <w:rFonts w:ascii="Calibri" w:hAnsi="Calibri" w:eastAsia="Microsoft YaHei"/>
          <w:b w:val="0"/>
        </w:rPr>
        <w:t>，用于查询与该时间段相交的任务；任一项可留空；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协议：输入 </w:t>
      </w:r>
      <w:r>
        <w:rPr>
          <w:rFonts w:ascii="Consolas" w:hAnsi="Consolas" w:eastAsia="Microsoft YaHei"/>
          <w:sz w:val="19"/>
        </w:rPr>
        <w:t>Loopback</w:t>
      </w:r>
      <w:r>
        <w:rPr>
          <w:rFonts w:ascii="Calibri" w:hAnsi="Calibri" w:eastAsia="Microsoft YaHei"/>
          <w:b w:val="0"/>
        </w:rPr>
        <w:t xml:space="preserve"> 可匹配 </w:t>
      </w:r>
      <w:r>
        <w:rPr>
          <w:rFonts w:ascii="Consolas" w:hAnsi="Consolas" w:eastAsia="Microsoft YaHei"/>
          <w:sz w:val="19"/>
        </w:rPr>
        <w:t>LoopbackDemo</w:t>
      </w:r>
      <w:r>
        <w:rPr>
          <w:rFonts w:ascii="Calibri" w:hAnsi="Calibri" w:eastAsia="Microsoft YaHei"/>
          <w:b w:val="0"/>
        </w:rPr>
        <w:t>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IP：输入 </w:t>
      </w:r>
      <w:r>
        <w:rPr>
          <w:rFonts w:ascii="Consolas" w:hAnsi="Consolas" w:eastAsia="Microsoft YaHei"/>
          <w:sz w:val="19"/>
        </w:rPr>
        <w:t>127.0.0.1</w:t>
      </w:r>
      <w:r>
        <w:rPr>
          <w:rFonts w:ascii="Calibri" w:hAnsi="Calibri" w:eastAsia="Microsoft YaHei"/>
          <w:b w:val="0"/>
        </w:rPr>
        <w:t xml:space="preserve"> 可匹配本机发送记录；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全部留空：返回所有任务汇总，按开始时间从新到旧排列。</w:t>
      </w:r>
    </w:p>
    <w:p>
      <w:r>
        <w:rPr>
          <w:rFonts w:ascii="Calibri" w:hAnsi="Calibri" w:eastAsia="Microsoft YaHei"/>
          <w:b w:val="0"/>
        </w:rPr>
        <w:t>关闭程序再重新打开并查询，历史记录仍应存在。这一步可以验证 SQLite 持久化。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7. XML 协议文件怎么写</w:t>
      </w:r>
    </w:p>
    <w:p>
      <w:r>
        <w:rPr>
          <w:rFonts w:ascii="Calibri" w:hAnsi="Calibri" w:eastAsia="Microsoft YaHei"/>
          <w:b w:val="0"/>
        </w:rPr>
        <w:t xml:space="preserve">本章同时说明两种输入格式。7.1–7.7 介绍项目原有的“属性式兼容格式”，便于理解和修改内置示例；老师提供的协议文件属于“课程子元素格式”，其严格规则以 7.8 和 </w:t>
      </w:r>
      <w:r>
        <w:rPr>
          <w:rFonts w:ascii="Consolas" w:hAnsi="Consolas" w:eastAsia="Microsoft YaHei"/>
          <w:sz w:val="19"/>
        </w:rPr>
        <w:t>docs/COURSE_PROTOCOL_COMPATIBILITY.md</w:t>
      </w:r>
      <w:r>
        <w:rPr>
          <w:rFonts w:ascii="Calibri" w:hAnsi="Calibri" w:eastAsia="Microsoft YaHei"/>
          <w:b w:val="0"/>
        </w:rPr>
        <w:t xml:space="preserve"> 为准。两种格式不要在同一个字段中混写。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7.1 最小可用示例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&lt;?xml version="1.0" encoding="UTF-8"?&gt;</w:t>
        <w:br/>
      </w:r>
      <w:r>
        <w:rPr>
          <w:rFonts w:ascii="Consolas" w:hAnsi="Consolas" w:eastAsia="Microsoft YaHei"/>
          <w:sz w:val="17"/>
        </w:rPr>
        <w:t>&lt;protocol name="MyDemo"&gt;</w:t>
        <w:br/>
      </w:r>
      <w:r>
        <w:rPr>
          <w:rFonts w:ascii="Consolas" w:hAnsi="Consolas" w:eastAsia="Microsoft YaHei"/>
          <w:sz w:val="17"/>
        </w:rPr>
        <w:t xml:space="preserve">  &lt;field name="device_id"</w:t>
        <w:br/>
      </w:r>
      <w:r>
        <w:rPr>
          <w:rFonts w:ascii="Consolas" w:hAnsi="Consolas" w:eastAsia="Microsoft YaHei"/>
          <w:sz w:val="17"/>
        </w:rPr>
        <w:t xml:space="preserve">         type="UINT16"</w:t>
        <w:br/>
      </w:r>
      <w:r>
        <w:rPr>
          <w:rFonts w:ascii="Consolas" w:hAnsi="Consolas" w:eastAsia="Microsoft YaHei"/>
          <w:sz w:val="17"/>
        </w:rPr>
        <w:t xml:space="preserve">         dataType="UINT16"</w:t>
        <w:br/>
      </w:r>
      <w:r>
        <w:rPr>
          <w:rFonts w:ascii="Consolas" w:hAnsi="Consolas" w:eastAsia="Microsoft YaHei"/>
          <w:sz w:val="17"/>
        </w:rPr>
        <w:t xml:space="preserve">         min="1"</w:t>
        <w:br/>
      </w:r>
      <w:r>
        <w:rPr>
          <w:rFonts w:ascii="Consolas" w:hAnsi="Consolas" w:eastAsia="Microsoft YaHei"/>
          <w:sz w:val="17"/>
        </w:rPr>
        <w:t xml:space="preserve">         max="100"</w:t>
        <w:br/>
      </w:r>
      <w:r>
        <w:rPr>
          <w:rFonts w:ascii="Consolas" w:hAnsi="Consolas" w:eastAsia="Microsoft YaHei"/>
          <w:sz w:val="17"/>
        </w:rPr>
        <w:t xml:space="preserve">         data="42"</w:t>
        <w:br/>
      </w:r>
      <w:r>
        <w:rPr>
          <w:rFonts w:ascii="Consolas" w:hAnsi="Consolas" w:eastAsia="Microsoft YaHei"/>
          <w:sz w:val="17"/>
        </w:rPr>
        <w:t xml:space="preserve">         isSelected="true"</w:t>
        <w:br/>
      </w:r>
      <w:r>
        <w:rPr>
          <w:rFonts w:ascii="Consolas" w:hAnsi="Consolas" w:eastAsia="Microsoft YaHei"/>
          <w:sz w:val="17"/>
        </w:rPr>
        <w:t xml:space="preserve">         isKey="true"</w:t>
        <w:br/>
      </w:r>
      <w:r>
        <w:rPr>
          <w:rFonts w:ascii="Consolas" w:hAnsi="Consolas" w:eastAsia="Microsoft YaHei"/>
          <w:sz w:val="17"/>
        </w:rPr>
        <w:t xml:space="preserve">         bitIndex="-1"</w:t>
        <w:br/>
      </w:r>
      <w:r>
        <w:rPr>
          <w:rFonts w:ascii="Consolas" w:hAnsi="Consolas" w:eastAsia="Microsoft YaHei"/>
          <w:sz w:val="17"/>
        </w:rPr>
        <w:t xml:space="preserve">         loopEnd="false" /&gt;</w:t>
        <w:br/>
      </w:r>
      <w:r>
        <w:rPr>
          <w:rFonts w:ascii="Consolas" w:hAnsi="Consolas" w:eastAsia="Microsoft YaHei"/>
          <w:sz w:val="17"/>
        </w:rPr>
        <w:t>&lt;/protocol&gt;</w:t>
      </w:r>
    </w:p>
    <w:p>
      <w:r>
        <w:rPr>
          <w:rFonts w:ascii="Calibri" w:hAnsi="Calibri" w:eastAsia="Microsoft YaHei"/>
          <w:b w:val="0"/>
        </w:rPr>
        <w:t xml:space="preserve">根节点必须叫 </w:t>
      </w:r>
      <w:r>
        <w:rPr>
          <w:rFonts w:ascii="Consolas" w:hAnsi="Consolas" w:eastAsia="Microsoft YaHei"/>
          <w:sz w:val="19"/>
        </w:rPr>
        <w:t>protocol</w:t>
      </w:r>
      <w:r>
        <w:rPr>
          <w:rFonts w:ascii="Calibri" w:hAnsi="Calibri" w:eastAsia="Microsoft YaHei"/>
          <w:b w:val="0"/>
        </w:rPr>
        <w:t xml:space="preserve">，并且至少有一个 </w:t>
      </w:r>
      <w:r>
        <w:rPr>
          <w:rFonts w:ascii="Consolas" w:hAnsi="Consolas" w:eastAsia="Microsoft YaHei"/>
          <w:sz w:val="19"/>
        </w:rPr>
        <w:t>field</w:t>
      </w:r>
      <w:r>
        <w:rPr>
          <w:rFonts w:ascii="Calibri" w:hAnsi="Calibri" w:eastAsia="Microsoft YaHei"/>
          <w:b w:val="0"/>
        </w:rPr>
        <w:t>。字段名不能为空。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7.2 protocol 属性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9"/>
        <w:gridCol w:w="1502"/>
        <w:gridCol w:w="6199"/>
      </w:tblGrid>
      <w:tr>
        <w:trPr>
          <w:cantSplit/>
          <w:tblHeader w:val="true"/>
        </w:trPr>
        <w:tc>
          <w:tcPr>
            <w:tcW w:type="dxa" w:w="165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属性</w:t>
            </w:r>
          </w:p>
        </w:tc>
        <w:tc>
          <w:tcPr>
            <w:tcW w:type="dxa" w:w="150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是否必需</w:t>
            </w:r>
          </w:p>
        </w:tc>
        <w:tc>
          <w:tcPr>
            <w:tcW w:type="dxa" w:w="619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1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name</w:t>
            </w:r>
          </w:p>
        </w:tc>
        <w:tc>
          <w:tcPr>
            <w:tcW w:type="dxa" w:w="15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建议填写</w:t>
            </w:r>
          </w:p>
        </w:tc>
        <w:tc>
          <w:tcPr>
            <w:tcW w:type="dxa" w:w="61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协议名称；缺省时使用 </w:t>
            </w:r>
            <w:r>
              <w:rPr>
                <w:rFonts w:ascii="Consolas" w:hAnsi="Consolas" w:eastAsia="Microsoft YaHei"/>
                <w:sz w:val="19"/>
              </w:rPr>
              <w:t>UnnamedProtocol</w:t>
            </w:r>
            <w:r>
              <w:rPr>
                <w:rFonts w:ascii="Calibri" w:hAnsi="Calibri" w:eastAsia="Microsoft YaHei"/>
                <w:b w:val="0"/>
              </w:rPr>
              <w:t>，也会写入日志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7.3 field 属性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20"/>
        <w:gridCol w:w="2020"/>
        <w:gridCol w:w="5420"/>
      </w:tblGrid>
      <w:tr>
        <w:trPr>
          <w:cantSplit/>
          <w:tblHeader w:val="true"/>
        </w:trPr>
        <w:tc>
          <w:tcPr>
            <w:tcW w:type="dxa" w:w="1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属性</w:t>
            </w:r>
          </w:p>
        </w:tc>
        <w:tc>
          <w:tcPr>
            <w:tcW w:type="dxa" w:w="2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默认值</w:t>
            </w:r>
          </w:p>
        </w:tc>
        <w:tc>
          <w:tcPr>
            <w:tcW w:type="dxa" w:w="5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name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无</w:t>
            </w:r>
          </w:p>
        </w:tc>
        <w:tc>
          <w:tcPr>
            <w:tcW w:type="dxa" w:w="5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必填，作为载荷中的键名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type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参考 </w:t>
            </w:r>
            <w:r>
              <w:rPr>
                <w:rFonts w:ascii="Consolas" w:hAnsi="Consolas" w:eastAsia="Microsoft YaHei"/>
                <w:sz w:val="19"/>
              </w:rPr>
              <w:t>dataType</w:t>
            </w:r>
          </w:p>
        </w:tc>
        <w:tc>
          <w:tcPr>
            <w:tcW w:type="dxa" w:w="5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字段声明类型，程序会转换为大写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dataType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type</w:t>
            </w:r>
          </w:p>
        </w:tc>
        <w:tc>
          <w:tcPr>
            <w:tcW w:type="dxa" w:w="5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实际生成类型，必须属于支持的兼容集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min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0</w:t>
            </w:r>
          </w:p>
        </w:tc>
        <w:tc>
          <w:tcPr>
            <w:tcW w:type="dxa" w:w="5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数值下界，必须是数字且不大于 </w:t>
            </w:r>
            <w:r>
              <w:rPr>
                <w:rFonts w:ascii="Consolas" w:hAnsi="Consolas" w:eastAsia="Microsoft YaHei"/>
                <w:sz w:val="19"/>
              </w:rPr>
              <w:t>max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max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100</w:t>
            </w:r>
          </w:p>
        </w:tc>
        <w:tc>
          <w:tcPr>
            <w:tcW w:type="dxa" w:w="5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数值上界，必须是数字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length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8</w:t>
            </w:r>
          </w:p>
        </w:tc>
        <w:tc>
          <w:tcPr>
            <w:tcW w:type="dxa" w:w="5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字符串长度，必须为正整数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data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空</w:t>
            </w:r>
          </w:p>
        </w:tc>
        <w:tc>
          <w:tcPr>
            <w:tcW w:type="dxa" w:w="5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固定值或模板，具体规则见 7.5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isSelected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true</w:t>
            </w:r>
          </w:p>
        </w:tc>
        <w:tc>
          <w:tcPr>
            <w:tcW w:type="dxa" w:w="5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旧属性式格式中为 false 时不输出该字段；课程格式中只代表“不关注”，字段仍占据报文位区间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isKey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false</w:t>
            </w:r>
          </w:p>
        </w:tc>
        <w:tc>
          <w:tcPr>
            <w:tcW w:type="dxa" w:w="5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课程格式中为 true 时必须提供固定 </w:t>
            </w:r>
            <w:r>
              <w:rPr>
                <w:rFonts w:ascii="Consolas" w:hAnsi="Consolas" w:eastAsia="Microsoft YaHei"/>
                <w:sz w:val="19"/>
              </w:rPr>
              <w:t>data</w:t>
            </w:r>
            <w:r>
              <w:rPr>
                <w:rFonts w:ascii="Calibri" w:hAnsi="Calibri" w:eastAsia="Microsoft YaHei"/>
                <w:b w:val="0"/>
              </w:rPr>
              <w:t>；为 false 时根据值域随机生成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bitIndex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-1</w:t>
            </w:r>
          </w:p>
        </w:tc>
        <w:tc>
          <w:tcPr>
            <w:tcW w:type="dxa" w:w="5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-1</w:t>
            </w:r>
            <w:r>
              <w:rPr>
                <w:rFonts w:ascii="Calibri" w:hAnsi="Calibri" w:eastAsia="Microsoft YaHei"/>
                <w:b w:val="0"/>
              </w:rPr>
              <w:t xml:space="preserve"> 表示不提取位；0–63 表示提取相应二进制位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loopEnd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false</w:t>
            </w:r>
          </w:p>
        </w:tc>
        <w:tc>
          <w:tcPr>
            <w:tcW w:type="dxa" w:w="5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为 true 时结束当前字段分组，组之间使用 </w:t>
            </w:r>
            <w:r>
              <w:rPr>
                <w:rFonts w:ascii="Consolas" w:hAnsi="Consolas" w:eastAsia="Microsoft YaHei"/>
                <w:sz w:val="19"/>
              </w:rPr>
              <w:t xml:space="preserve"> || 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  <w:b w:val="0"/>
        </w:rPr>
        <w:t xml:space="preserve">旧属性式兼容格式允许用 </w:t>
      </w:r>
      <w:r>
        <w:rPr>
          <w:rFonts w:ascii="Consolas" w:hAnsi="Consolas" w:eastAsia="Microsoft YaHei"/>
          <w:sz w:val="19"/>
        </w:rPr>
        <w:t>1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true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yes</w:t>
      </w:r>
      <w:r>
        <w:rPr>
          <w:rFonts w:ascii="Calibri" w:hAnsi="Calibri" w:eastAsia="Microsoft YaHei"/>
          <w:b w:val="0"/>
        </w:rPr>
        <w:t xml:space="preserve"> 表示真；课程子元素格式只接受 </w:t>
      </w:r>
      <w:r>
        <w:rPr>
          <w:rFonts w:ascii="Consolas" w:hAnsi="Consolas" w:eastAsia="Microsoft YaHei"/>
          <w:sz w:val="19"/>
        </w:rPr>
        <w:t>true</w:t>
      </w:r>
      <w:r>
        <w:rPr>
          <w:rFonts w:ascii="Calibri" w:hAnsi="Calibri" w:eastAsia="Microsoft YaHei"/>
          <w:b w:val="0"/>
        </w:rPr>
        <w:t xml:space="preserve"> 或 </w:t>
      </w:r>
      <w:r>
        <w:rPr>
          <w:rFonts w:ascii="Consolas" w:hAnsi="Consolas" w:eastAsia="Microsoft YaHei"/>
          <w:sz w:val="19"/>
        </w:rPr>
        <w:t>false</w:t>
      </w:r>
      <w:r>
        <w:rPr>
          <w:rFonts w:ascii="Calibri" w:hAnsi="Calibri" w:eastAsia="Microsoft YaHei"/>
          <w:b w:val="0"/>
        </w:rPr>
        <w:t xml:space="preserve">。为了避免同一文件在两种规则下含义不同，统一写 </w:t>
      </w:r>
      <w:r>
        <w:rPr>
          <w:rFonts w:ascii="Consolas" w:hAnsi="Consolas" w:eastAsia="Microsoft YaHei"/>
          <w:sz w:val="19"/>
        </w:rPr>
        <w:t>true</w:t>
      </w:r>
      <w:r>
        <w:rPr>
          <w:rFonts w:ascii="Calibri" w:hAnsi="Calibri" w:eastAsia="Microsoft YaHei"/>
          <w:b w:val="0"/>
        </w:rPr>
        <w:t xml:space="preserve"> 或 </w:t>
      </w:r>
      <w:r>
        <w:rPr>
          <w:rFonts w:ascii="Consolas" w:hAnsi="Consolas" w:eastAsia="Microsoft YaHei"/>
          <w:sz w:val="19"/>
        </w:rPr>
        <w:t>false</w:t>
      </w:r>
      <w:r>
        <w:rPr>
          <w:rFonts w:ascii="Calibri" w:hAnsi="Calibri" w:eastAsia="Microsoft YaHei"/>
          <w:b w:val="0"/>
        </w:rPr>
        <w:t>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7.4 支持的数据类型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9"/>
        <w:gridCol w:w="3010"/>
        <w:gridCol w:w="4321"/>
      </w:tblGrid>
      <w:tr>
        <w:trPr>
          <w:cantSplit/>
          <w:tblHeader w:val="true"/>
        </w:trPr>
        <w:tc>
          <w:tcPr>
            <w:tcW w:type="dxa" w:w="202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输出形式</w:t>
            </w:r>
          </w:p>
        </w:tc>
        <w:tc>
          <w:tcPr>
            <w:tcW w:type="dxa" w:w="432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DEC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无符号十进制整数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按 </w:t>
            </w:r>
            <w:r>
              <w:rPr>
                <w:rFonts w:ascii="Consolas" w:hAnsi="Consolas" w:eastAsia="Microsoft YaHei"/>
                <w:sz w:val="19"/>
              </w:rPr>
              <w:t>min</w:t>
            </w:r>
            <w:r>
              <w:rPr>
                <w:rFonts w:ascii="Calibri" w:hAnsi="Calibri" w:eastAsia="Microsoft YaHei"/>
                <w:b w:val="0"/>
              </w:rPr>
              <w:t>/</w:t>
            </w:r>
            <w:r>
              <w:rPr>
                <w:rFonts w:ascii="Consolas" w:hAnsi="Consolas" w:eastAsia="Microsoft YaHei"/>
                <w:sz w:val="19"/>
              </w:rPr>
              <w:t>max</w:t>
            </w:r>
            <w:r>
              <w:rPr>
                <w:rFonts w:ascii="Calibri" w:hAnsi="Calibri" w:eastAsia="Microsoft YaHei"/>
                <w:b w:val="0"/>
              </w:rPr>
              <w:t xml:space="preserve"> 生成非负整数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INT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十进制整数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按 </w:t>
            </w:r>
            <w:r>
              <w:rPr>
                <w:rFonts w:ascii="Consolas" w:hAnsi="Consolas" w:eastAsia="Microsoft YaHei"/>
                <w:sz w:val="19"/>
              </w:rPr>
              <w:t>min</w:t>
            </w:r>
            <w:r>
              <w:rPr>
                <w:rFonts w:ascii="Calibri" w:hAnsi="Calibri" w:eastAsia="Microsoft YaHei"/>
                <w:b w:val="0"/>
              </w:rPr>
              <w:t>/</w:t>
            </w:r>
            <w:r>
              <w:rPr>
                <w:rFonts w:ascii="Consolas" w:hAnsi="Consolas" w:eastAsia="Microsoft YaHei"/>
                <w:sz w:val="19"/>
              </w:rPr>
              <w:t>max</w:t>
            </w:r>
            <w:r>
              <w:rPr>
                <w:rFonts w:ascii="Calibri" w:hAnsi="Calibri" w:eastAsia="Microsoft YaHei"/>
                <w:b w:val="0"/>
              </w:rPr>
              <w:t xml:space="preserve"> 生成有符号整数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UINT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非负十进制整数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负下界会按 0 处理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BIN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二进制字符串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例如 </w:t>
            </w:r>
            <w:r>
              <w:rPr>
                <w:rFonts w:ascii="Consolas" w:hAnsi="Consolas" w:eastAsia="Microsoft YaHei"/>
                <w:sz w:val="19"/>
              </w:rPr>
              <w:t>1101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OCT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八进制字符串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例如 </w:t>
            </w:r>
            <w:r>
              <w:rPr>
                <w:rFonts w:ascii="Consolas" w:hAnsi="Consolas" w:eastAsia="Microsoft YaHei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HEX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大写十六进制字符串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例如 </w:t>
            </w:r>
            <w:r>
              <w:rPr>
                <w:rFonts w:ascii="Consolas" w:hAnsi="Consolas" w:eastAsia="Microsoft YaHei"/>
                <w:sz w:val="19"/>
              </w:rPr>
              <w:t>FF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FLT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3 位小数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在 </w:t>
            </w:r>
            <w:r>
              <w:rPr>
                <w:rFonts w:ascii="Consolas" w:hAnsi="Consolas" w:eastAsia="Microsoft YaHei"/>
                <w:sz w:val="19"/>
              </w:rPr>
              <w:t>min</w:t>
            </w:r>
            <w:r>
              <w:rPr>
                <w:rFonts w:ascii="Calibri" w:hAnsi="Calibri" w:eastAsia="Microsoft YaHei"/>
                <w:b w:val="0"/>
              </w:rPr>
              <w:t>/</w:t>
            </w:r>
            <w:r>
              <w:rPr>
                <w:rFonts w:ascii="Consolas" w:hAnsi="Consolas" w:eastAsia="Microsoft YaHei"/>
                <w:sz w:val="19"/>
              </w:rPr>
              <w:t>max</w:t>
            </w:r>
            <w:r>
              <w:rPr>
                <w:rFonts w:ascii="Calibri" w:hAnsi="Calibri" w:eastAsia="Microsoft YaHei"/>
                <w:b w:val="0"/>
              </w:rPr>
              <w:t xml:space="preserve"> 之间生成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DBL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6 位小数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在 </w:t>
            </w:r>
            <w:r>
              <w:rPr>
                <w:rFonts w:ascii="Consolas" w:hAnsi="Consolas" w:eastAsia="Microsoft YaHei"/>
                <w:sz w:val="19"/>
              </w:rPr>
              <w:t>min</w:t>
            </w:r>
            <w:r>
              <w:rPr>
                <w:rFonts w:ascii="Calibri" w:hAnsi="Calibri" w:eastAsia="Microsoft YaHei"/>
                <w:b w:val="0"/>
              </w:rPr>
              <w:t>/</w:t>
            </w:r>
            <w:r>
              <w:rPr>
                <w:rFonts w:ascii="Consolas" w:hAnsi="Consolas" w:eastAsia="Microsoft YaHei"/>
                <w:sz w:val="19"/>
              </w:rPr>
              <w:t>max</w:t>
            </w:r>
            <w:r>
              <w:rPr>
                <w:rFonts w:ascii="Calibri" w:hAnsi="Calibri" w:eastAsia="Microsoft YaHei"/>
                <w:b w:val="0"/>
              </w:rPr>
              <w:t xml:space="preserve"> 之间生成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STRING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大写字母和数字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长度由 </w:t>
            </w:r>
            <w:r>
              <w:rPr>
                <w:rFonts w:ascii="Consolas" w:hAnsi="Consolas" w:eastAsia="Microsoft YaHei"/>
                <w:sz w:val="19"/>
              </w:rPr>
              <w:t>length</w:t>
            </w:r>
            <w:r>
              <w:rPr>
                <w:rFonts w:ascii="Calibri" w:hAnsi="Calibri" w:eastAsia="Microsoft YaHei"/>
                <w:b w:val="0"/>
              </w:rPr>
              <w:t xml:space="preserve"> 决定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FLAG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0</w:t>
            </w:r>
            <w:r>
              <w:rPr>
                <w:rFonts w:ascii="Calibri" w:hAnsi="Calibri" w:eastAsia="Microsoft YaHei"/>
                <w:b w:val="0"/>
              </w:rPr>
              <w:t xml:space="preserve"> 或 </w:t>
            </w:r>
            <w:r>
              <w:rPr>
                <w:rFonts w:ascii="Consolas" w:hAnsi="Consolas" w:eastAsia="Microsoft YaHei"/>
                <w:sz w:val="19"/>
              </w:rPr>
              <w:t>1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不使用普通数值范围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INT8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-128 到 127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先把配置范围限制在类型范围内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UINT8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0 到 255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先把配置范围限制在类型范围内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INT16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-32768 到 32767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先把配置范围限制在类型范围内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UINT16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0 到 65535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先把配置范围限制在类型范围内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UINT32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0 到 4294967295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先把配置范围限制在类型范围内</w:t>
            </w:r>
          </w:p>
        </w:tc>
      </w:tr>
      <w:tr>
        <w:trPr>
          <w:cantSplit/>
        </w:trPr>
        <w:tc>
          <w:tcPr>
            <w:tcW w:type="dxa" w:w="2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IP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IPv4 地址</w:t>
            </w:r>
          </w:p>
        </w:tc>
        <w:tc>
          <w:tcPr>
            <w:tcW w:type="dxa" w:w="4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课程样例要求；按 IPv4 数值范围随机生成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  <w:b w:val="0"/>
        </w:rPr>
        <w:t>为了兼容既有文件和课程样例，当前可接受的兼容集共 16 种。本轮不把最终 14 种类型映射作为验收阻塞项；后续拿到教师精确清单后再收敛。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7.5 data：固定值与模板</w:t>
      </w:r>
    </w:p>
    <w:p>
      <w:r>
        <w:rPr>
          <w:rFonts w:ascii="Consolas" w:hAnsi="Consolas" w:eastAsia="Microsoft YaHei"/>
          <w:sz w:val="19"/>
        </w:rPr>
        <w:t>data</w:t>
      </w:r>
      <w:r>
        <w:rPr>
          <w:rFonts w:ascii="Calibri" w:hAnsi="Calibri" w:eastAsia="Microsoft YaHei"/>
          <w:b w:val="0"/>
        </w:rPr>
        <w:t xml:space="preserve"> 为空时，程序直接使用随机生成值。</w:t>
      </w:r>
    </w:p>
    <w:p>
      <w:r>
        <w:rPr>
          <w:rFonts w:ascii="Consolas" w:hAnsi="Consolas" w:eastAsia="Microsoft YaHei"/>
          <w:sz w:val="19"/>
        </w:rPr>
        <w:t>data</w:t>
      </w:r>
      <w:r>
        <w:rPr>
          <w:rFonts w:ascii="Calibri" w:hAnsi="Calibri" w:eastAsia="Microsoft YaHei"/>
          <w:b w:val="0"/>
        </w:rPr>
        <w:t xml:space="preserve"> 非空且不含 </w:t>
      </w:r>
      <w:r>
        <w:rPr>
          <w:rFonts w:ascii="Consolas" w:hAnsi="Consolas" w:eastAsia="Microsoft YaHei"/>
          <w:sz w:val="19"/>
        </w:rPr>
        <w:t>${...}</w:t>
      </w:r>
      <w:r>
        <w:rPr>
          <w:rFonts w:ascii="Calibri" w:hAnsi="Calibri" w:eastAsia="Microsoft YaHei"/>
          <w:b w:val="0"/>
        </w:rPr>
        <w:t xml:space="preserve"> 时，被视为固定值。例如：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&lt;field name="status" type="UINT8" data="13" /&gt;</w:t>
      </w:r>
    </w:p>
    <w:p>
      <w:r>
        <w:rPr>
          <w:rFonts w:ascii="Calibri" w:hAnsi="Calibri" w:eastAsia="Microsoft YaHei"/>
          <w:b w:val="0"/>
        </w:rPr>
        <w:t xml:space="preserve">输出始终以 13 为基础。如果同时设置 </w:t>
      </w:r>
      <w:r>
        <w:rPr>
          <w:rFonts w:ascii="Consolas" w:hAnsi="Consolas" w:eastAsia="Microsoft YaHei"/>
          <w:sz w:val="19"/>
        </w:rPr>
        <w:t>bitIndex="2"</w:t>
      </w:r>
      <w:r>
        <w:rPr>
          <w:rFonts w:ascii="Calibri" w:hAnsi="Calibri" w:eastAsia="Microsoft YaHei"/>
          <w:b w:val="0"/>
        </w:rPr>
        <w:t>，程序会先读取固定整数 13，再提取第 2 位，结果为 1。</w:t>
      </w:r>
    </w:p>
    <w:p>
      <w:r>
        <w:rPr>
          <w:rFonts w:ascii="Consolas" w:hAnsi="Consolas" w:eastAsia="Microsoft YaHei"/>
          <w:sz w:val="19"/>
        </w:rPr>
        <w:t>data</w:t>
      </w:r>
      <w:r>
        <w:rPr>
          <w:rFonts w:ascii="Calibri" w:hAnsi="Calibri" w:eastAsia="Microsoft YaHei"/>
          <w:b w:val="0"/>
        </w:rPr>
        <w:t xml:space="preserve"> 含占位符时，被视为模板。支持：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${value}</w:t>
      </w:r>
      <w:r>
        <w:rPr>
          <w:rFonts w:ascii="Calibri" w:hAnsi="Calibri" w:eastAsia="Microsoft YaHei"/>
          <w:b w:val="0"/>
        </w:rPr>
        <w:t>：生成的基础值；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${name}</w:t>
      </w:r>
      <w:r>
        <w:rPr>
          <w:rFonts w:ascii="Calibri" w:hAnsi="Calibri" w:eastAsia="Microsoft YaHei"/>
          <w:b w:val="0"/>
        </w:rPr>
        <w:t>：字段名；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${type}</w:t>
      </w:r>
      <w:r>
        <w:rPr>
          <w:rFonts w:ascii="Calibri" w:hAnsi="Calibri" w:eastAsia="Microsoft YaHei"/>
          <w:b w:val="0"/>
        </w:rPr>
        <w:t>：数据类型；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${timestamp}</w:t>
      </w:r>
      <w:r>
        <w:rPr>
          <w:rFonts w:ascii="Calibri" w:hAnsi="Calibri" w:eastAsia="Microsoft YaHei"/>
          <w:b w:val="0"/>
        </w:rPr>
        <w:t>：当前毫秒时间戳。</w:t>
      </w:r>
    </w:p>
    <w:p>
      <w:r>
        <w:rPr>
          <w:rFonts w:ascii="Calibri" w:hAnsi="Calibri" w:eastAsia="Microsoft YaHei"/>
          <w:b w:val="0"/>
        </w:rPr>
        <w:t>示例：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&lt;field name="mode" type="STRING" length="4" data="MODE-${value}" /&gt;</w:t>
      </w:r>
    </w:p>
    <w:p>
      <w:r>
        <w:rPr>
          <w:rFonts w:ascii="Calibri" w:hAnsi="Calibri" w:eastAsia="Microsoft YaHei"/>
          <w:b w:val="0"/>
        </w:rPr>
        <w:t>可能输出：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mode=MODE-A7Q2</w:t>
      </w:r>
    </w:p>
    <w:p>
      <w:pPr>
        <w:pStyle w:val="Heading2"/>
      </w:pPr>
      <w:r>
        <w:rPr>
          <w:rFonts w:ascii="Calibri" w:hAnsi="Calibri" w:eastAsia="Microsoft YaHei"/>
          <w:b w:val="0"/>
        </w:rPr>
        <w:t>7.6 分组与选择</w:t>
      </w:r>
    </w:p>
    <w:p>
      <w:r>
        <w:rPr>
          <w:rFonts w:ascii="Consolas" w:hAnsi="Consolas" w:eastAsia="Microsoft YaHei"/>
          <w:sz w:val="19"/>
        </w:rPr>
        <w:t>isSelected="false"</w:t>
      </w:r>
      <w:r>
        <w:rPr>
          <w:rFonts w:ascii="Calibri" w:hAnsi="Calibri" w:eastAsia="Microsoft YaHei"/>
          <w:b w:val="0"/>
        </w:rPr>
        <w:t xml:space="preserve"> 的字段不会出现在载荷中。</w:t>
      </w:r>
      <w:r>
        <w:rPr>
          <w:rFonts w:ascii="Consolas" w:hAnsi="Consolas" w:eastAsia="Microsoft YaHei"/>
          <w:sz w:val="19"/>
        </w:rPr>
        <w:t>loopEnd="true"</w:t>
      </w:r>
      <w:r>
        <w:rPr>
          <w:rFonts w:ascii="Calibri" w:hAnsi="Calibri" w:eastAsia="Microsoft YaHei"/>
          <w:b w:val="0"/>
        </w:rPr>
        <w:t xml:space="preserve"> 会结束当前组。例如三个被选择字段在第一个字段后分组，输出可能是：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first=1 || second=MODE-A7Q2;checksum=FF03</w:t>
      </w:r>
    </w:p>
    <w:p>
      <w:r>
        <w:rPr>
          <w:rFonts w:ascii="Calibri" w:hAnsi="Calibri" w:eastAsia="Microsoft YaHei"/>
          <w:b w:val="0"/>
        </w:rPr>
        <w:t xml:space="preserve">组内字段用分号 </w:t>
      </w:r>
      <w:r>
        <w:rPr>
          <w:rFonts w:ascii="Consolas" w:hAnsi="Consolas" w:eastAsia="Microsoft YaHei"/>
          <w:sz w:val="19"/>
        </w:rPr>
        <w:t>;</w:t>
      </w:r>
      <w:r>
        <w:rPr>
          <w:rFonts w:ascii="Calibri" w:hAnsi="Calibri" w:eastAsia="Microsoft YaHei"/>
          <w:b w:val="0"/>
        </w:rPr>
        <w:t xml:space="preserve"> 分隔，组之间用 </w:t>
      </w:r>
      <w:r>
        <w:rPr>
          <w:rFonts w:ascii="Consolas" w:hAnsi="Consolas" w:eastAsia="Microsoft YaHei"/>
          <w:sz w:val="19"/>
        </w:rPr>
        <w:t xml:space="preserve"> || </w:t>
      </w:r>
      <w:r>
        <w:rPr>
          <w:rFonts w:ascii="Calibri" w:hAnsi="Calibri" w:eastAsia="Microsoft YaHei"/>
          <w:b w:val="0"/>
        </w:rPr>
        <w:t xml:space="preserve"> 分隔。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7.7 常见 XML 错误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根节点不是 </w:t>
      </w:r>
      <w:r>
        <w:rPr>
          <w:rFonts w:ascii="Consolas" w:hAnsi="Consolas" w:eastAsia="Microsoft YaHei"/>
          <w:sz w:val="19"/>
        </w:rPr>
        <w:t>protocol</w:t>
      </w:r>
      <w:r>
        <w:rPr>
          <w:rFonts w:ascii="Calibri" w:hAnsi="Calibri" w:eastAsia="Microsoft YaHei"/>
          <w:b w:val="0"/>
        </w:rPr>
        <w:t>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没有任何 </w:t>
      </w:r>
      <w:r>
        <w:rPr>
          <w:rFonts w:ascii="Consolas" w:hAnsi="Consolas" w:eastAsia="Microsoft YaHei"/>
          <w:sz w:val="19"/>
        </w:rPr>
        <w:t>field</w:t>
      </w:r>
      <w:r>
        <w:rPr>
          <w:rFonts w:ascii="Calibri" w:hAnsi="Calibri" w:eastAsia="Microsoft YaHei"/>
          <w:b w:val="0"/>
        </w:rPr>
        <w:t>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字段没有 </w:t>
      </w:r>
      <w:r>
        <w:rPr>
          <w:rFonts w:ascii="Consolas" w:hAnsi="Consolas" w:eastAsia="Microsoft YaHei"/>
          <w:sz w:val="19"/>
        </w:rPr>
        <w:t>name</w:t>
      </w:r>
      <w:r>
        <w:rPr>
          <w:rFonts w:ascii="Calibri" w:hAnsi="Calibri" w:eastAsia="Microsoft YaHei"/>
          <w:b w:val="0"/>
        </w:rPr>
        <w:t>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dataType</w:t>
      </w:r>
      <w:r>
        <w:rPr>
          <w:rFonts w:ascii="Calibri" w:hAnsi="Calibri" w:eastAsia="Microsoft YaHei"/>
          <w:b w:val="0"/>
        </w:rPr>
        <w:t xml:space="preserve"> 不在支持列表；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min</w:t>
      </w:r>
      <w:r>
        <w:rPr>
          <w:rFonts w:ascii="Calibri" w:hAnsi="Calibri" w:eastAsia="Microsoft YaHei"/>
          <w:b w:val="0"/>
        </w:rPr>
        <w:t xml:space="preserve"> 或 </w:t>
      </w:r>
      <w:r>
        <w:rPr>
          <w:rFonts w:ascii="Consolas" w:hAnsi="Consolas" w:eastAsia="Microsoft YaHei"/>
          <w:sz w:val="19"/>
        </w:rPr>
        <w:t>max</w:t>
      </w:r>
      <w:r>
        <w:rPr>
          <w:rFonts w:ascii="Calibri" w:hAnsi="Calibri" w:eastAsia="Microsoft YaHei"/>
          <w:b w:val="0"/>
        </w:rPr>
        <w:t xml:space="preserve"> 不是数字；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min</w:t>
      </w:r>
      <w:r>
        <w:rPr>
          <w:rFonts w:ascii="Calibri" w:hAnsi="Calibri" w:eastAsia="Microsoft YaHei"/>
          <w:b w:val="0"/>
        </w:rPr>
        <w:t xml:space="preserve"> 大于 </w:t>
      </w:r>
      <w:r>
        <w:rPr>
          <w:rFonts w:ascii="Consolas" w:hAnsi="Consolas" w:eastAsia="Microsoft YaHei"/>
          <w:sz w:val="19"/>
        </w:rPr>
        <w:t>max</w:t>
      </w:r>
      <w:r>
        <w:rPr>
          <w:rFonts w:ascii="Calibri" w:hAnsi="Calibri" w:eastAsia="Microsoft YaHei"/>
          <w:b w:val="0"/>
        </w:rPr>
        <w:t>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length</w:t>
      </w:r>
      <w:r>
        <w:rPr>
          <w:rFonts w:ascii="Calibri" w:hAnsi="Calibri" w:eastAsia="Microsoft YaHei"/>
          <w:b w:val="0"/>
        </w:rPr>
        <w:t xml:space="preserve"> 小于等于 0；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bitIndex</w:t>
      </w:r>
      <w:r>
        <w:rPr>
          <w:rFonts w:ascii="Calibri" w:hAnsi="Calibri" w:eastAsia="Microsoft YaHei"/>
          <w:b w:val="0"/>
        </w:rPr>
        <w:t xml:space="preserve"> 不在 -1 到 63；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对 </w:t>
      </w:r>
      <w:r>
        <w:rPr>
          <w:rFonts w:ascii="Consolas" w:hAnsi="Consolas" w:eastAsia="Microsoft YaHei"/>
          <w:sz w:val="19"/>
        </w:rPr>
        <w:t>STRING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FLT</w:t>
      </w:r>
      <w:r>
        <w:rPr>
          <w:rFonts w:ascii="Calibri" w:hAnsi="Calibri" w:eastAsia="Microsoft YaHei"/>
          <w:b w:val="0"/>
        </w:rPr>
        <w:t xml:space="preserve"> 或 </w:t>
      </w:r>
      <w:r>
        <w:rPr>
          <w:rFonts w:ascii="Consolas" w:hAnsi="Consolas" w:eastAsia="Microsoft YaHei"/>
          <w:sz w:val="19"/>
        </w:rPr>
        <w:t>DBL</w:t>
      </w:r>
      <w:r>
        <w:rPr>
          <w:rFonts w:ascii="Calibri" w:hAnsi="Calibri" w:eastAsia="Microsoft YaHei"/>
          <w:b w:val="0"/>
        </w:rPr>
        <w:t xml:space="preserve"> 使用位提取；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固定 </w:t>
      </w:r>
      <w:r>
        <w:rPr>
          <w:rFonts w:ascii="Consolas" w:hAnsi="Consolas" w:eastAsia="Microsoft YaHei"/>
          <w:sz w:val="19"/>
        </w:rPr>
        <w:t>data</w:t>
      </w:r>
      <w:r>
        <w:rPr>
          <w:rFonts w:ascii="Calibri" w:hAnsi="Calibri" w:eastAsia="Microsoft YaHei"/>
          <w:b w:val="0"/>
        </w:rPr>
        <w:t xml:space="preserve"> 不是相应进制的整数，却要求位提取；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XML 标签没有闭合或引号不匹配。</w:t>
      </w:r>
    </w:p>
    <w:p>
      <w:r>
        <w:rPr>
          <w:rFonts w:ascii="Calibri" w:hAnsi="Calibri" w:eastAsia="Microsoft YaHei"/>
          <w:b w:val="0"/>
        </w:rPr>
        <w:t>程序会在加载阶段拒绝这些协议并显示具体原因。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7.8 课程子元素格式</w:t>
      </w:r>
    </w:p>
    <w:p>
      <w:r>
        <w:rPr>
          <w:rFonts w:ascii="Calibri" w:hAnsi="Calibri" w:eastAsia="Microsoft YaHei"/>
          <w:b w:val="0"/>
        </w:rPr>
        <w:t xml:space="preserve">老师提供的两个协议样例不把字段数据写成 XML 属性，而是使用 </w:t>
      </w:r>
      <w:r>
        <w:rPr>
          <w:rFonts w:ascii="Consolas" w:hAnsi="Consolas" w:eastAsia="Microsoft YaHei"/>
          <w:sz w:val="19"/>
        </w:rPr>
        <w:t>fieldName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datatype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minimum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maximum</w:t>
      </w:r>
      <w:r>
        <w:rPr>
          <w:rFonts w:ascii="Calibri" w:hAnsi="Calibri" w:eastAsia="Microsoft YaHei"/>
          <w:b w:val="0"/>
        </w:rPr>
        <w:t xml:space="preserve"> 等子元素。该格式中 </w:t>
      </w:r>
      <w:r>
        <w:rPr>
          <w:rFonts w:ascii="Consolas" w:hAnsi="Consolas" w:eastAsia="Microsoft YaHei"/>
          <w:sz w:val="19"/>
        </w:rPr>
        <w:t>bitIndex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length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loopEnd</w:t>
      </w:r>
      <w:r>
        <w:rPr>
          <w:rFonts w:ascii="Calibri" w:hAnsi="Calibri" w:eastAsia="Microsoft YaHei"/>
          <w:b w:val="0"/>
        </w:rPr>
        <w:t xml:space="preserve"> 分别表示起始位、位长和结束位，且必须满足 </w:t>
      </w:r>
      <w:r>
        <w:rPr>
          <w:rFonts w:ascii="Consolas" w:hAnsi="Consolas" w:eastAsia="Microsoft YaHei"/>
          <w:sz w:val="19"/>
        </w:rPr>
        <w:t>loopEnd = bitIndex + length</w:t>
      </w:r>
      <w:r>
        <w:rPr>
          <w:rFonts w:ascii="Calibri" w:hAnsi="Calibri" w:eastAsia="Microsoft YaHei"/>
          <w:b w:val="0"/>
        </w:rPr>
        <w:t>；字段不得重叠，程序按网络字节序/MSB-first 生成二进制 UDP 报文。</w:t>
      </w:r>
    </w:p>
    <w:p>
      <w:r>
        <w:rPr>
          <w:rFonts w:ascii="Calibri" w:hAnsi="Calibri" w:eastAsia="Microsoft YaHei"/>
          <w:b w:val="0"/>
        </w:rPr>
        <w:t>课程格式还有以下强制规则：</w:t>
      </w:r>
      <w:r>
        <w:rPr>
          <w:rFonts w:ascii="Consolas" w:hAnsi="Consolas" w:eastAsia="Microsoft YaHei"/>
          <w:sz w:val="19"/>
        </w:rPr>
        <w:t>isSelected</w:t>
      </w:r>
      <w:r>
        <w:rPr>
          <w:rFonts w:ascii="Calibri" w:hAnsi="Calibri" w:eastAsia="Microsoft YaHei"/>
          <w:b w:val="0"/>
        </w:rPr>
        <w:t xml:space="preserve"> 和 </w:t>
      </w:r>
      <w:r>
        <w:rPr>
          <w:rFonts w:ascii="Consolas" w:hAnsi="Consolas" w:eastAsia="Microsoft YaHei"/>
          <w:sz w:val="19"/>
        </w:rPr>
        <w:t>isKey</w:t>
      </w:r>
      <w:r>
        <w:rPr>
          <w:rFonts w:ascii="Calibri" w:hAnsi="Calibri" w:eastAsia="Microsoft YaHei"/>
          <w:b w:val="0"/>
        </w:rPr>
        <w:t xml:space="preserve"> 只能写 </w:t>
      </w:r>
      <w:r>
        <w:rPr>
          <w:rFonts w:ascii="Consolas" w:hAnsi="Consolas" w:eastAsia="Microsoft YaHei"/>
          <w:sz w:val="19"/>
        </w:rPr>
        <w:t>true</w:t>
      </w:r>
      <w:r>
        <w:rPr>
          <w:rFonts w:ascii="Calibri" w:hAnsi="Calibri" w:eastAsia="Microsoft YaHei"/>
          <w:b w:val="0"/>
        </w:rPr>
        <w:t xml:space="preserve"> 或 </w:t>
      </w:r>
      <w:r>
        <w:rPr>
          <w:rFonts w:ascii="Consolas" w:hAnsi="Consolas" w:eastAsia="Microsoft YaHei"/>
          <w:sz w:val="19"/>
        </w:rPr>
        <w:t>false</w:t>
      </w:r>
      <w:r>
        <w:rPr>
          <w:rFonts w:ascii="Calibri" w:hAnsi="Calibri" w:eastAsia="Microsoft YaHei"/>
          <w:b w:val="0"/>
        </w:rPr>
        <w:t xml:space="preserve">；标识字段必须提供 </w:t>
      </w:r>
      <w:r>
        <w:rPr>
          <w:rFonts w:ascii="Consolas" w:hAnsi="Consolas" w:eastAsia="Microsoft YaHei"/>
          <w:sz w:val="19"/>
        </w:rPr>
        <w:t>data</w:t>
      </w:r>
      <w:r>
        <w:rPr>
          <w:rFonts w:ascii="Calibri" w:hAnsi="Calibri" w:eastAsia="Microsoft YaHei"/>
          <w:b w:val="0"/>
        </w:rPr>
        <w:t xml:space="preserve">；非标识字段根据 </w:t>
      </w:r>
      <w:r>
        <w:rPr>
          <w:rFonts w:ascii="Consolas" w:hAnsi="Consolas" w:eastAsia="Microsoft YaHei"/>
          <w:sz w:val="19"/>
        </w:rPr>
        <w:t>minimum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maximum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precision</w:t>
      </w:r>
      <w:r>
        <w:rPr>
          <w:rFonts w:ascii="Calibri" w:hAnsi="Calibri" w:eastAsia="Microsoft YaHei"/>
          <w:b w:val="0"/>
        </w:rPr>
        <w:t xml:space="preserve"> 随机生成；</w:t>
      </w:r>
      <w:r>
        <w:rPr>
          <w:rFonts w:ascii="Consolas" w:hAnsi="Consolas" w:eastAsia="Microsoft YaHei"/>
          <w:sz w:val="19"/>
        </w:rPr>
        <w:t>isSelected=false</w:t>
      </w:r>
      <w:r>
        <w:rPr>
          <w:rFonts w:ascii="Calibri" w:hAnsi="Calibri" w:eastAsia="Microsoft YaHei"/>
          <w:b w:val="0"/>
        </w:rPr>
        <w:t xml:space="preserve"> 不会删除线缆报文中的位区间；字段长度必须符合各类型约束，例如 </w:t>
      </w:r>
      <w:r>
        <w:rPr>
          <w:rFonts w:ascii="Consolas" w:hAnsi="Consolas" w:eastAsia="Microsoft YaHei"/>
          <w:sz w:val="19"/>
        </w:rPr>
        <w:t>FLAG=8 bit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FLT/DBL=64 bit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IP=32 bit</w:t>
      </w:r>
      <w:r>
        <w:rPr>
          <w:rFonts w:ascii="Calibri" w:hAnsi="Calibri" w:eastAsia="Microsoft YaHei"/>
          <w:b w:val="0"/>
        </w:rPr>
        <w:t>。</w:t>
      </w:r>
    </w:p>
    <w:p>
      <w:r>
        <w:rPr>
          <w:rFonts w:ascii="Calibri" w:hAnsi="Calibri" w:eastAsia="Microsoft YaHei"/>
          <w:b w:val="0"/>
        </w:rPr>
        <w:t xml:space="preserve">完整字段映射、字节序假设、两个样例的预期字节数以及 Packet Sender 验收步骤见 </w:t>
      </w:r>
      <w:r>
        <w:rPr>
          <w:rFonts w:ascii="Consolas" w:hAnsi="Consolas" w:eastAsia="Microsoft YaHei"/>
          <w:sz w:val="19"/>
        </w:rPr>
        <w:t>docs/COURSE_PROTOCOL_COMPATIBILITY.md</w:t>
      </w:r>
      <w:r>
        <w:rPr>
          <w:rFonts w:ascii="Calibri" w:hAnsi="Calibri" w:eastAsia="Microsoft YaHei"/>
          <w:b w:val="0"/>
        </w:rPr>
        <w:t>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8. 程序内部怎样工作</w:t>
      </w:r>
    </w:p>
    <w:p>
      <w:pPr>
        <w:pStyle w:val="Heading2"/>
      </w:pPr>
      <w:r>
        <w:rPr>
          <w:rFonts w:ascii="Calibri" w:hAnsi="Calibri" w:eastAsia="Microsoft YaHei"/>
          <w:b w:val="0"/>
        </w:rPr>
        <w:t>8.1 总体数据流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XML 文件</w:t>
        <w:br/>
      </w:r>
      <w:r>
        <w:rPr>
          <w:rFonts w:ascii="Consolas" w:hAnsi="Consolas" w:eastAsia="Microsoft YaHei"/>
          <w:sz w:val="17"/>
        </w:rPr>
        <w:t xml:space="preserve">  -&gt; ProtocolParser 解析和校验</w:t>
        <w:br/>
      </w:r>
      <w:r>
        <w:rPr>
          <w:rFonts w:ascii="Consolas" w:hAnsi="Consolas" w:eastAsia="Microsoft YaHei"/>
          <w:sz w:val="17"/>
        </w:rPr>
        <w:t xml:space="preserve">  -&gt; ProtocolDefinition 内存对象</w:t>
        <w:br/>
      </w:r>
      <w:r>
        <w:rPr>
          <w:rFonts w:ascii="Consolas" w:hAnsi="Consolas" w:eastAsia="Microsoft YaHei"/>
          <w:sz w:val="17"/>
        </w:rPr>
        <w:t xml:space="preserve">  -&gt; DataGenerator 生成字段值和文本/二进制载荷</w:t>
        <w:br/>
      </w:r>
      <w:r>
        <w:rPr>
          <w:rFonts w:ascii="Consolas" w:hAnsi="Consolas" w:eastAsia="Microsoft YaHei"/>
          <w:sz w:val="17"/>
        </w:rPr>
        <w:t xml:space="preserve">  -&gt; UdpSendController 按时间调度并写入 UDP socket</w:t>
        <w:br/>
      </w:r>
      <w:r>
        <w:rPr>
          <w:rFonts w:ascii="Consolas" w:hAnsi="Consolas" w:eastAsia="Microsoft YaHei"/>
          <w:sz w:val="17"/>
        </w:rPr>
        <w:t xml:space="preserve">  -&gt; 任务结束时由 TransmissionRepository 写入 SQLite 汇总</w:t>
        <w:br/>
      </w:r>
      <w:r>
        <w:rPr>
          <w:rFonts w:ascii="Consolas" w:hAnsi="Consolas" w:eastAsia="Microsoft YaHei"/>
          <w:sz w:val="17"/>
        </w:rPr>
        <w:t xml:space="preserve">  -&gt; MainWindow 显示进度、预览、状态和查询结果</w:t>
      </w:r>
    </w:p>
    <w:p>
      <w:r>
        <w:rPr>
          <w:rFonts w:ascii="Calibri" w:hAnsi="Calibri" w:eastAsia="Microsoft YaHei"/>
          <w:b w:val="0"/>
        </w:rPr>
        <w:t>性能基准使用另一条受控路径：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DataGenerator</w:t>
        <w:br/>
      </w:r>
      <w:r>
        <w:rPr>
          <w:rFonts w:ascii="Consolas" w:hAnsi="Consolas" w:eastAsia="Microsoft YaHei"/>
          <w:sz w:val="17"/>
        </w:rPr>
        <w:t xml:space="preserve">  -&gt; 本机 UDP 发送端</w:t>
        <w:br/>
      </w:r>
      <w:r>
        <w:rPr>
          <w:rFonts w:ascii="Consolas" w:hAnsi="Consolas" w:eastAsia="Microsoft YaHei"/>
          <w:sz w:val="17"/>
        </w:rPr>
        <w:t xml:space="preserve">  -&gt; 动态端口上的本机 UDP 接收端</w:t>
        <w:br/>
      </w:r>
      <w:r>
        <w:rPr>
          <w:rFonts w:ascii="Consolas" w:hAnsi="Consolas" w:eastAsia="Microsoft YaHei"/>
          <w:sz w:val="17"/>
        </w:rPr>
        <w:t xml:space="preserve">  -&gt; 序号去重、异常检查、耗时、吞吐和丢包率</w:t>
      </w:r>
    </w:p>
    <w:p>
      <w:pPr>
        <w:pStyle w:val="Heading2"/>
      </w:pPr>
      <w:r>
        <w:rPr>
          <w:rFonts w:ascii="Calibri" w:hAnsi="Calibri" w:eastAsia="Microsoft YaHei"/>
          <w:b w:val="0"/>
        </w:rPr>
        <w:t>8.2 模块职责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7"/>
        <w:gridCol w:w="3965"/>
        <w:gridCol w:w="4168"/>
      </w:tblGrid>
      <w:tr>
        <w:trPr>
          <w:cantSplit/>
          <w:tblHeader w:val="true"/>
        </w:trPr>
        <w:tc>
          <w:tcPr>
            <w:tcW w:type="dxa" w:w="122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模块</w:t>
            </w:r>
          </w:p>
        </w:tc>
        <w:tc>
          <w:tcPr>
            <w:tcW w:type="dxa" w:w="396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主要文件</w:t>
            </w:r>
          </w:p>
        </w:tc>
        <w:tc>
          <w:tcPr>
            <w:tcW w:type="dxa" w:w="4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责任</w:t>
            </w:r>
          </w:p>
        </w:tc>
      </w:tr>
      <w:tr>
        <w:trPr>
          <w:cantSplit/>
        </w:trPr>
        <w:tc>
          <w:tcPr>
            <w:tcW w:type="dxa" w:w="12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程序入口</w:t>
            </w:r>
          </w:p>
        </w:tc>
        <w:tc>
          <w:tcPr>
            <w:tcW w:type="dxa" w:w="3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src/main.cpp</w:t>
            </w:r>
          </w:p>
        </w:tc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建立 Qt 应用；支持正常 GUI 和 </w:t>
            </w:r>
            <w:r>
              <w:rPr>
                <w:rFonts w:ascii="Consolas" w:hAnsi="Consolas" w:eastAsia="Microsoft YaHei"/>
                <w:sz w:val="19"/>
              </w:rPr>
              <w:t>--smoke-test</w:t>
            </w:r>
          </w:p>
        </w:tc>
      </w:tr>
      <w:tr>
        <w:trPr>
          <w:cantSplit/>
        </w:trPr>
        <w:tc>
          <w:tcPr>
            <w:tcW w:type="dxa" w:w="12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协议解析</w:t>
            </w:r>
          </w:p>
        </w:tc>
        <w:tc>
          <w:tcPr>
            <w:tcW w:type="dxa" w:w="3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src/protocolparser.*</w:t>
            </w:r>
          </w:p>
        </w:tc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读取 XML、设置默认值、校验属性、形成协议对象</w:t>
            </w:r>
          </w:p>
        </w:tc>
      </w:tr>
      <w:tr>
        <w:trPr>
          <w:cantSplit/>
        </w:trPr>
        <w:tc>
          <w:tcPr>
            <w:tcW w:type="dxa" w:w="12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数据生成</w:t>
            </w:r>
          </w:p>
        </w:tc>
        <w:tc>
          <w:tcPr>
            <w:tcW w:type="dxa" w:w="3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src/datagenerator.*</w:t>
            </w:r>
          </w:p>
        </w:tc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实现 16 类兼容集、旧文本载荷与课程二进制位打包</w:t>
            </w:r>
          </w:p>
        </w:tc>
      </w:tr>
      <w:tr>
        <w:trPr>
          <w:cantSplit/>
        </w:trPr>
        <w:tc>
          <w:tcPr>
            <w:tcW w:type="dxa" w:w="12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日志仓储</w:t>
            </w:r>
          </w:p>
        </w:tc>
        <w:tc>
          <w:tcPr>
            <w:tcW w:type="dxa" w:w="3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src/transmissionrepository.*</w:t>
            </w:r>
          </w:p>
        </w:tc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建立任务汇总表、插入、按时间段/协议/IP 查询</w:t>
            </w:r>
          </w:p>
        </w:tc>
      </w:tr>
      <w:tr>
        <w:trPr>
          <w:cantSplit/>
        </w:trPr>
        <w:tc>
          <w:tcPr>
            <w:tcW w:type="dxa" w:w="12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发送控制</w:t>
            </w:r>
          </w:p>
        </w:tc>
        <w:tc>
          <w:tcPr>
            <w:tcW w:type="dxa" w:w="3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src/udpsendcontroller.*</w:t>
            </w:r>
          </w:p>
        </w:tc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参数校验、定时发送、错误停止、loopback 基准</w:t>
            </w:r>
          </w:p>
        </w:tc>
      </w:tr>
      <w:tr>
        <w:trPr>
          <w:cantSplit/>
        </w:trPr>
        <w:tc>
          <w:tcPr>
            <w:tcW w:type="dxa" w:w="12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图形界面</w:t>
            </w:r>
          </w:p>
        </w:tc>
        <w:tc>
          <w:tcPr>
            <w:tcW w:type="dxa" w:w="3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src/mainwindow.*</w:t>
            </w:r>
          </w:p>
        </w:tc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收集输入、调用模块、显示反馈</w:t>
            </w:r>
          </w:p>
        </w:tc>
      </w:tr>
      <w:tr>
        <w:trPr>
          <w:cantSplit/>
        </w:trPr>
        <w:tc>
          <w:tcPr>
            <w:tcW w:type="dxa" w:w="12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应用工程</w:t>
            </w:r>
          </w:p>
        </w:tc>
        <w:tc>
          <w:tcPr>
            <w:tcW w:type="dxa" w:w="3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src/protocol_sender.pro</w:t>
            </w:r>
          </w:p>
        </w:tc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声明 Qt 模块、源码和资源</w:t>
            </w:r>
          </w:p>
        </w:tc>
      </w:tr>
      <w:tr>
        <w:trPr>
          <w:cantSplit/>
        </w:trPr>
        <w:tc>
          <w:tcPr>
            <w:tcW w:type="dxa" w:w="12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自动测试</w:t>
            </w:r>
          </w:p>
        </w:tc>
        <w:tc>
          <w:tcPr>
            <w:tcW w:type="dxa" w:w="39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tests/test_protocol_sender.cpp</w:t>
            </w:r>
          </w:p>
        </w:tc>
        <w:tc>
          <w:tcPr>
            <w:tcW w:type="dxa" w:w="4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覆盖核心行为与真实 localhost 接收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8.3 常规发送的时序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用户点击“开始发送”。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界面重新加载并校验 XML。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控制器校验 IP、端口、频率、数量和 SQLite 可用性。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第一个单次定时器立即触发。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 xml:space="preserve">生成载荷并调用 </w:t>
      </w:r>
      <w:r>
        <w:rPr>
          <w:rFonts w:ascii="Consolas" w:hAnsi="Consolas" w:eastAsia="Microsoft YaHei"/>
          <w:sz w:val="19"/>
        </w:rPr>
        <w:t>writeDatagram</w:t>
      </w:r>
      <w:r>
        <w:rPr>
          <w:rFonts w:ascii="Calibri" w:hAnsi="Calibri" w:eastAsia="Microsoft YaHei"/>
          <w:b w:val="0"/>
        </w:rPr>
        <w:t>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如果写入字节数不等于载荷长度，停止并报告 UDP 错误。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UDP 写入成功后序号加一，发出预览和进度信号。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有限任务达到数量后结束；否则根据累计目标时间安排下一次发送。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任务完成、用户停止或发生错误时，统一记录结束时间、实际总数和状态，并只写入一条 SQLite 汇总日志。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如果汇总日志写入失败，界面明确提示数据库错误，但不会伪造已经入库的记录。</w:t>
      </w:r>
    </w:p>
    <w:p>
      <w:r>
        <w:rPr>
          <w:rFonts w:ascii="Calibri" w:hAnsi="Calibri" w:eastAsia="Microsoft YaHei"/>
          <w:b w:val="0"/>
        </w:rPr>
        <w:t>调度使用累计目标时间，而不是简单地每次等待固定间隔，可以减小单次处理时间逐步累积造成的漂移。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8.4 SQLite 表结构</w:t>
      </w:r>
    </w:p>
    <w:p>
      <w:r>
        <w:rPr>
          <w:rFonts w:ascii="Calibri" w:hAnsi="Calibri" w:eastAsia="Microsoft YaHei"/>
          <w:b w:val="0"/>
        </w:rPr>
        <w:t>表名：</w:t>
      </w:r>
      <w:r>
        <w:rPr>
          <w:rFonts w:ascii="Consolas" w:hAnsi="Consolas" w:eastAsia="Microsoft YaHei"/>
          <w:sz w:val="19"/>
        </w:rPr>
        <w:t>transmission_runs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67"/>
        <w:gridCol w:w="5893"/>
      </w:tblGrid>
      <w:tr>
        <w:trPr>
          <w:cantSplit/>
          <w:tblHeader w:val="true"/>
        </w:trPr>
        <w:tc>
          <w:tcPr>
            <w:tcW w:type="dxa" w:w="346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列名</w:t>
            </w:r>
          </w:p>
        </w:tc>
        <w:tc>
          <w:tcPr>
            <w:tcW w:type="dxa" w:w="589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含义</w:t>
            </w:r>
          </w:p>
        </w:tc>
      </w:tr>
      <w:tr>
        <w:trPr>
          <w:cantSplit/>
        </w:trPr>
        <w:tc>
          <w:tcPr>
            <w:tcW w:type="dxa" w:w="3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id</w:t>
            </w:r>
          </w:p>
        </w:tc>
        <w:tc>
          <w:tcPr>
            <w:tcW w:type="dxa" w:w="5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自动增长主键</w:t>
            </w:r>
          </w:p>
        </w:tc>
      </w:tr>
      <w:tr>
        <w:trPr>
          <w:cantSplit/>
        </w:trPr>
        <w:tc>
          <w:tcPr>
            <w:tcW w:type="dxa" w:w="3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protocol_name</w:t>
            </w:r>
          </w:p>
        </w:tc>
        <w:tc>
          <w:tcPr>
            <w:tcW w:type="dxa" w:w="5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协议名</w:t>
            </w:r>
          </w:p>
        </w:tc>
      </w:tr>
      <w:tr>
        <w:trPr>
          <w:cantSplit/>
        </w:trPr>
        <w:tc>
          <w:tcPr>
            <w:tcW w:type="dxa" w:w="3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requested_count</w:t>
            </w:r>
          </w:p>
        </w:tc>
        <w:tc>
          <w:tcPr>
            <w:tcW w:type="dxa" w:w="5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用户配置数量；0 表示持续发送</w:t>
            </w:r>
          </w:p>
        </w:tc>
      </w:tr>
      <w:tr>
        <w:trPr>
          <w:cantSplit/>
        </w:trPr>
        <w:tc>
          <w:tcPr>
            <w:tcW w:type="dxa" w:w="3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total_count</w:t>
            </w:r>
          </w:p>
        </w:tc>
        <w:tc>
          <w:tcPr>
            <w:tcW w:type="dxa" w:w="5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本次实际成功写入 UDP socket 的总数</w:t>
            </w:r>
          </w:p>
        </w:tc>
      </w:tr>
      <w:tr>
        <w:trPr>
          <w:cantSplit/>
        </w:trPr>
        <w:tc>
          <w:tcPr>
            <w:tcW w:type="dxa" w:w="3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frequency_hz</w:t>
            </w:r>
          </w:p>
        </w:tc>
        <w:tc>
          <w:tcPr>
            <w:tcW w:type="dxa" w:w="5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本次配置频率</w:t>
            </w:r>
          </w:p>
        </w:tc>
      </w:tr>
      <w:tr>
        <w:trPr>
          <w:cantSplit/>
        </w:trPr>
        <w:tc>
          <w:tcPr>
            <w:tcW w:type="dxa" w:w="3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start_time</w:t>
            </w:r>
          </w:p>
        </w:tc>
        <w:tc>
          <w:tcPr>
            <w:tcW w:type="dxa" w:w="5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ISO 格式开始时间</w:t>
            </w:r>
          </w:p>
        </w:tc>
      </w:tr>
      <w:tr>
        <w:trPr>
          <w:cantSplit/>
        </w:trPr>
        <w:tc>
          <w:tcPr>
            <w:tcW w:type="dxa" w:w="3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end_time</w:t>
            </w:r>
          </w:p>
        </w:tc>
        <w:tc>
          <w:tcPr>
            <w:tcW w:type="dxa" w:w="5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ISO 格式结束时间</w:t>
            </w:r>
          </w:p>
        </w:tc>
      </w:tr>
      <w:tr>
        <w:trPr>
          <w:cantSplit/>
        </w:trPr>
        <w:tc>
          <w:tcPr>
            <w:tcW w:type="dxa" w:w="3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target_ip</w:t>
            </w:r>
          </w:p>
        </w:tc>
        <w:tc>
          <w:tcPr>
            <w:tcW w:type="dxa" w:w="5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目标 IP</w:t>
            </w:r>
          </w:p>
        </w:tc>
      </w:tr>
      <w:tr>
        <w:trPr>
          <w:cantSplit/>
        </w:trPr>
        <w:tc>
          <w:tcPr>
            <w:tcW w:type="dxa" w:w="3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target_port</w:t>
            </w:r>
          </w:p>
        </w:tc>
        <w:tc>
          <w:tcPr>
            <w:tcW w:type="dxa" w:w="5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目标端口</w:t>
            </w:r>
          </w:p>
        </w:tc>
      </w:tr>
      <w:tr>
        <w:trPr>
          <w:cantSplit/>
        </w:trPr>
        <w:tc>
          <w:tcPr>
            <w:tcW w:type="dxa" w:w="3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status</w:t>
            </w:r>
          </w:p>
        </w:tc>
        <w:tc>
          <w:tcPr>
            <w:tcW w:type="dxa" w:w="5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completed</w:t>
            </w:r>
            <w:r>
              <w:rPr>
                <w:rFonts w:ascii="Calibri" w:hAnsi="Calibri" w:eastAsia="Microsoft YaHei"/>
                <w:b w:val="0"/>
              </w:rPr>
              <w:t>、</w:t>
            </w:r>
            <w:r>
              <w:rPr>
                <w:rFonts w:ascii="Consolas" w:hAnsi="Consolas" w:eastAsia="Microsoft YaHei"/>
                <w:sz w:val="19"/>
              </w:rPr>
              <w:t>stopped</w:t>
            </w:r>
            <w:r>
              <w:rPr>
                <w:rFonts w:ascii="Calibri" w:hAnsi="Calibri" w:eastAsia="Microsoft YaHei"/>
                <w:b w:val="0"/>
              </w:rPr>
              <w:t xml:space="preserve"> 或 </w:t>
            </w:r>
            <w:r>
              <w:rPr>
                <w:rFonts w:ascii="Consolas" w:hAnsi="Consolas" w:eastAsia="Microsoft YaHei"/>
                <w:sz w:val="19"/>
              </w:rPr>
              <w:t>failed</w:t>
            </w:r>
          </w:p>
        </w:tc>
      </w:tr>
      <w:tr>
        <w:trPr>
          <w:cantSplit/>
        </w:trPr>
        <w:tc>
          <w:tcPr>
            <w:tcW w:type="dxa" w:w="34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error_message</w:t>
            </w:r>
          </w:p>
        </w:tc>
        <w:tc>
          <w:tcPr>
            <w:tcW w:type="dxa" w:w="5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失败原因；成功或用户停止时为空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  <w:b w:val="0"/>
        </w:rPr>
        <w:t xml:space="preserve">查询使用参数绑定而不是字符串拼接，可以避免输入内容破坏 SQL 结构。时间条件采用“任务区间与查询区间相交”的语义；协议和 IP 使用模糊匹配。旧版本的 </w:t>
      </w:r>
      <w:r>
        <w:rPr>
          <w:rFonts w:ascii="Consolas" w:hAnsi="Consolas" w:eastAsia="Microsoft YaHei"/>
          <w:sz w:val="19"/>
        </w:rPr>
        <w:t>transmission_logs</w:t>
      </w:r>
      <w:r>
        <w:rPr>
          <w:rFonts w:ascii="Calibri" w:hAnsi="Calibri" w:eastAsia="Microsoft YaHei"/>
          <w:b w:val="0"/>
        </w:rPr>
        <w:t xml:space="preserve"> 表若已存在会原样保留，因此升级不会删除历史数据。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9. 自动测试和验收</w:t>
      </w:r>
    </w:p>
    <w:p>
      <w:pPr>
        <w:pStyle w:val="Heading2"/>
      </w:pPr>
      <w:r>
        <w:rPr>
          <w:rFonts w:ascii="Calibri" w:hAnsi="Calibri" w:eastAsia="Microsoft YaHei"/>
          <w:b w:val="0"/>
        </w:rPr>
        <w:t>9.1 自动测试覆盖什么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28"/>
        <w:gridCol w:w="4132"/>
      </w:tblGrid>
      <w:tr>
        <w:trPr>
          <w:cantSplit/>
          <w:tblHeader w:val="true"/>
        </w:trPr>
        <w:tc>
          <w:tcPr>
            <w:tcW w:type="dxa" w:w="52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测试</w:t>
            </w:r>
          </w:p>
        </w:tc>
        <w:tc>
          <w:tcPr>
            <w:tcW w:type="dxa" w:w="41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证明内容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parseProtocol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合法 XML 和主要属性能被正确解析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parseCourseProtocolExamples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两个课程样例的元数据、字段和位布局正确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rejectInvalidPackedLayout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错误结束位、字段重叠和过大报文被拒绝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enforceCourseFieldContract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标识字段固定值、长度规则及不关注字段占位符合课程约束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rejectInvalidProtocol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未知数据类型会被拒绝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generateAllSupportedTypes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16 类兼容集都能生成且格式可解析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generatePayloadGroups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 xml:space="preserve">选择、模板和 </w:t>
            </w:r>
            <w:r>
              <w:rPr>
                <w:rFonts w:ascii="Consolas" w:hAnsi="Consolas" w:eastAsia="Microsoft YaHei"/>
                <w:sz w:val="19"/>
              </w:rPr>
              <w:t>loopEnd</w:t>
            </w:r>
            <w:r>
              <w:rPr>
                <w:rFonts w:ascii="Calibri" w:hAnsi="Calibri" w:eastAsia="Microsoft YaHei"/>
                <w:b w:val="0"/>
              </w:rPr>
              <w:t xml:space="preserve"> 分组正确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literalDataSupportsBitExtraction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固定整数数据可以先固定再提取位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repositoryQuery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SQLite 任务汇总及时间段、协议、IP 组合查询可用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controllerRejectsInvalidParameters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空协议、非法 IP、端口、频率和负数量被拒绝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controllerSendsAndLogs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有限发送、真实接收、进度及单条完成汇总一致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controllerSendsPackedCourseDatagram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课程二进制报文经真实 UDP 收发且写入单条汇总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controllerStopsContinuousRun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数量为空的持续发送可停止，并写入单条停止汇总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continuousProgressStopsAnimating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持续发送停止后进度条退出滚动状态并显示实际发送数</w:t>
            </w:r>
          </w:p>
        </w:tc>
      </w:tr>
      <w:tr>
        <w:trPr>
          <w:cantSplit/>
        </w:trPr>
        <w:tc>
          <w:tcPr>
            <w:tcW w:type="dxa" w:w="5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loopbackBenchmarkDeliversDatagrams</w:t>
            </w:r>
          </w:p>
        </w:tc>
        <w:tc>
          <w:tcPr>
            <w:tcW w:type="dxa" w:w="4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2000 条真实接收、序号、异常和丢包统计正确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  <w:b w:val="0"/>
        </w:rPr>
        <w:t>QtTest 还会统计初始化与清理阶段，因此当前最终总数显示为 18 passed。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9.2 完整自动验收命令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powershell -NoProfile -ExecutionPolicy Bypass -File .\scripts\build_and_test.ps1 -Package</w:t>
      </w:r>
    </w:p>
    <w:p>
      <w:r>
        <w:rPr>
          <w:rFonts w:ascii="Calibri" w:hAnsi="Calibri" w:eastAsia="Microsoft YaHei"/>
          <w:b w:val="0"/>
        </w:rPr>
        <w:t>通过条件：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18 passed，0 failed；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2000 条全部写入并全部接收；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异常 0；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丢包率 0.00%；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打包成功；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冒烟测试退出码 0。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9.3 人工 GUI 验收步骤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 xml:space="preserve">启动 </w:t>
      </w:r>
      <w:r>
        <w:rPr>
          <w:rFonts w:ascii="Consolas" w:hAnsi="Consolas" w:eastAsia="Microsoft YaHei"/>
          <w:sz w:val="19"/>
        </w:rPr>
        <w:t>dist\protocol_sender.exe</w:t>
      </w:r>
      <w:r>
        <w:rPr>
          <w:rFonts w:ascii="Calibri" w:hAnsi="Calibri" w:eastAsia="Microsoft YaHei"/>
          <w:b w:val="0"/>
        </w:rPr>
        <w:t xml:space="preserve"> 并截图主界面。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 xml:space="preserve">确认自动加载 </w:t>
      </w:r>
      <w:r>
        <w:rPr>
          <w:rFonts w:ascii="Consolas" w:hAnsi="Consolas" w:eastAsia="Microsoft YaHei"/>
          <w:sz w:val="19"/>
        </w:rPr>
        <w:t>LoopbackDemo</w:t>
      </w:r>
      <w:r>
        <w:rPr>
          <w:rFonts w:ascii="Calibri" w:hAnsi="Calibri" w:eastAsia="Microsoft YaHei"/>
          <w:b w:val="0"/>
        </w:rPr>
        <w:t>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点击“loopback 基线”，截图 2000/2000、异常 0、丢包 0.00%。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默认参数发送 20 条，截图进度、预览和日志表。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清空数量，持续发送数秒并停止，确认进度条停止滚动并显示实际发送数，截图停止状态。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输入开始/结束时间段，再分别按协议和 IP 查询，截图组合检索结果。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 xml:space="preserve">输入非法 IP，例如 </w:t>
      </w:r>
      <w:r>
        <w:rPr>
          <w:rFonts w:ascii="Consolas" w:hAnsi="Consolas" w:eastAsia="Microsoft YaHei"/>
          <w:sz w:val="19"/>
        </w:rPr>
        <w:t>not-an-ip</w:t>
      </w:r>
      <w:r>
        <w:rPr>
          <w:rFonts w:ascii="Calibri" w:hAnsi="Calibri" w:eastAsia="Microsoft YaHei"/>
          <w:b w:val="0"/>
        </w:rPr>
        <w:t>，确认拒绝。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输入端口 0 或频率超过 1000，确认拒绝。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关闭后重新打开程序，确认历史日志仍能查到。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9.4 最好保存的证据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PowerShell 中完整测试结果；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loopback 基线弹窗；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有限发送完成界面；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持续发送停止界面；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日志查询界面；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非法输入提示；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 xml:space="preserve"> 中关键 DLL 目录；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git log --oneline --decorate</w:t>
      </w:r>
      <w:r>
        <w:rPr>
          <w:rFonts w:ascii="Calibri" w:hAnsi="Calibri" w:eastAsia="Microsoft YaHei"/>
          <w:b w:val="0"/>
        </w:rPr>
        <w:t>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git status --short -- .</w:t>
      </w:r>
      <w:r>
        <w:rPr>
          <w:rFonts w:ascii="Calibri" w:hAnsi="Calibri" w:eastAsia="Microsoft YaHei"/>
          <w:b w:val="0"/>
        </w:rPr>
        <w:t xml:space="preserve"> 无输出。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9.5 最终判定规则</w:t>
      </w:r>
    </w:p>
    <w:p>
      <w:r>
        <w:rPr>
          <w:rFonts w:ascii="Calibri" w:hAnsi="Calibri" w:eastAsia="Microsoft YaHei"/>
          <w:b w:val="0"/>
        </w:rPr>
        <w:t>以下任一情况都不应判为“完全验收”：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测试存在 failed；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loopback 接收数少于发送数且无法解释；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qwindows.dll</w:t>
      </w:r>
      <w:r>
        <w:rPr>
          <w:rFonts w:ascii="Calibri" w:hAnsi="Calibri" w:eastAsia="Microsoft YaHei"/>
          <w:b w:val="0"/>
        </w:rPr>
        <w:t xml:space="preserve"> 或 </w:t>
      </w:r>
      <w:r>
        <w:rPr>
          <w:rFonts w:ascii="Consolas" w:hAnsi="Consolas" w:eastAsia="Microsoft YaHei"/>
          <w:sz w:val="19"/>
        </w:rPr>
        <w:t>qsqlite.dll</w:t>
      </w:r>
      <w:r>
        <w:rPr>
          <w:rFonts w:ascii="Calibri" w:hAnsi="Calibri" w:eastAsia="Microsoft YaHei"/>
          <w:b w:val="0"/>
        </w:rPr>
        <w:t xml:space="preserve"> 缺失；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一次发送没有产生汇总日志，或“实际总数”与成功进度不一致；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非法参数导致程序崩溃；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Git 中遗漏源码或误提交 </w:t>
      </w:r>
      <w:r>
        <w:rPr>
          <w:rFonts w:ascii="Consolas" w:hAnsi="Consolas" w:eastAsia="Microsoft YaHei"/>
          <w:sz w:val="19"/>
        </w:rPr>
        <w:t>build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>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课程字段位置、长度、标识值或随机值域规则与协议文件不一致。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10. 打包和在另一台电脑运行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10.1 本机生成交付包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powershell -NoProfile -ExecutionPolicy Bypass -File .\scripts\build_and_test.ps1 -Package</w:t>
      </w:r>
    </w:p>
    <w:p>
      <w:r>
        <w:rPr>
          <w:rFonts w:ascii="Calibri" w:hAnsi="Calibri" w:eastAsia="Microsoft YaHei"/>
          <w:b w:val="0"/>
        </w:rPr>
        <w:t xml:space="preserve">交付目录为整个 </w:t>
      </w: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>，不能只复制其中的 exe。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10.2 dist 至少应包含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protocol_sender.exe</w:t>
      </w:r>
      <w:r>
        <w:rPr>
          <w:rFonts w:ascii="Calibri" w:hAnsi="Calibri" w:eastAsia="Microsoft YaHei"/>
          <w:b w:val="0"/>
        </w:rPr>
        <w:t>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Qt5Core.dll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Qt5Gui.dll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Qt5Widgets.dll</w:t>
      </w:r>
      <w:r>
        <w:rPr>
          <w:rFonts w:ascii="Calibri" w:hAnsi="Calibri" w:eastAsia="Microsoft YaHei"/>
          <w:b w:val="0"/>
        </w:rPr>
        <w:t>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Qt5Network.dll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Qt5Sql.dll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Qt5Xml.dll</w:t>
      </w:r>
      <w:r>
        <w:rPr>
          <w:rFonts w:ascii="Calibri" w:hAnsi="Calibri" w:eastAsia="Microsoft YaHei"/>
          <w:b w:val="0"/>
        </w:rPr>
        <w:t>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platforms\qwindows.dll</w:t>
      </w:r>
      <w:r>
        <w:rPr>
          <w:rFonts w:ascii="Calibri" w:hAnsi="Calibri" w:eastAsia="Microsoft YaHei"/>
          <w:b w:val="0"/>
        </w:rPr>
        <w:t>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sqldrivers\qsqlite.dll</w:t>
      </w:r>
      <w:r>
        <w:rPr>
          <w:rFonts w:ascii="Calibri" w:hAnsi="Calibri" w:eastAsia="Microsoft YaHei"/>
          <w:b w:val="0"/>
        </w:rPr>
        <w:t>；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libgcc_s_dw2-1.dll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libstdc++-6.dll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libwinpthread-1.dll</w:t>
      </w:r>
      <w:r>
        <w:rPr>
          <w:rFonts w:ascii="Calibri" w:hAnsi="Calibri" w:eastAsia="Microsoft YaHei"/>
          <w:b w:val="0"/>
        </w:rPr>
        <w:t>。</w:t>
      </w:r>
    </w:p>
    <w:p>
      <w:r>
        <w:rPr>
          <w:rFonts w:ascii="Calibri" w:hAnsi="Calibri" w:eastAsia="Microsoft YaHei"/>
          <w:b w:val="0"/>
        </w:rPr>
        <w:t>脚本还可能复制图像格式、SVG、网络 bearer 等插件，这是正常现象。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10.3 另一台电脑上的推荐验证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 xml:space="preserve">把整个 </w:t>
      </w: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 xml:space="preserve"> 复制到另一台 Windows 电脑。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最好选择没有安装 Qt 的机器，以验证依赖是否齐全。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 xml:space="preserve">双击 </w:t>
      </w:r>
      <w:r>
        <w:rPr>
          <w:rFonts w:ascii="Consolas" w:hAnsi="Consolas" w:eastAsia="Microsoft YaHei"/>
          <w:sz w:val="19"/>
        </w:rPr>
        <w:t>protocol_sender.exe</w:t>
      </w:r>
      <w:r>
        <w:rPr>
          <w:rFonts w:ascii="Calibri" w:hAnsi="Calibri" w:eastAsia="Microsoft YaHei"/>
          <w:b w:val="0"/>
        </w:rPr>
        <w:t>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运行一次 loopback 基线。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进行一次 20 条有限发送。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关闭并重开，检查日志持久化。</w:t>
      </w:r>
    </w:p>
    <w:p>
      <w:r>
        <w:rPr>
          <w:rFonts w:ascii="Calibri" w:hAnsi="Calibri" w:eastAsia="Microsoft YaHei"/>
          <w:b w:val="0"/>
        </w:rPr>
        <w:t xml:space="preserve">程序首次启动不依赖外部 </w:t>
      </w:r>
      <w:r>
        <w:rPr>
          <w:rFonts w:ascii="Consolas" w:hAnsi="Consolas" w:eastAsia="Microsoft YaHei"/>
          <w:sz w:val="19"/>
        </w:rPr>
        <w:t>sample_protocol.xml</w:t>
      </w:r>
      <w:r>
        <w:rPr>
          <w:rFonts w:ascii="Calibri" w:hAnsi="Calibri" w:eastAsia="Microsoft YaHei"/>
          <w:b w:val="0"/>
        </w:rPr>
        <w:t>，因为示例协议已通过 Qt Resource 嵌入 exe。需要测试自定义协议时，再单独携带 XML 文件。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10.4 冒烟测试</w:t>
      </w:r>
    </w:p>
    <w:p>
      <w:r>
        <w:rPr>
          <w:rFonts w:ascii="Calibri" w:hAnsi="Calibri" w:eastAsia="Microsoft YaHei"/>
          <w:b w:val="0"/>
        </w:rPr>
        <w:t>不想显示窗口时可运行：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.\dist\protocol_sender.exe --smoke-test</w:t>
        <w:br/>
      </w:r>
      <w:r>
        <w:rPr>
          <w:rFonts w:ascii="Consolas" w:hAnsi="Consolas" w:eastAsia="Microsoft YaHei"/>
          <w:sz w:val="17"/>
        </w:rPr>
        <w:t>Write-Output $LASTEXITCODE</w:t>
      </w:r>
    </w:p>
    <w:p>
      <w:r>
        <w:rPr>
          <w:rFonts w:ascii="Calibri" w:hAnsi="Calibri" w:eastAsia="Microsoft YaHei"/>
          <w:b w:val="0"/>
        </w:rPr>
        <w:t>退出码含义：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0"/>
        <w:gridCol w:w="7320"/>
      </w:tblGrid>
      <w:tr>
        <w:trPr>
          <w:cantSplit/>
          <w:tblHeader w:val="true"/>
        </w:trPr>
        <w:tc>
          <w:tcPr>
            <w:tcW w:type="dxa" w:w="2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退出码</w:t>
            </w:r>
          </w:p>
        </w:tc>
        <w:tc>
          <w:tcPr>
            <w:tcW w:type="dxa" w:w="7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含义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0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Qt 平台、嵌入协议和 SQLite 均初始化成功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2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嵌入 XML 加载失败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3</w:t>
            </w:r>
          </w:p>
        </w:tc>
        <w:tc>
          <w:tcPr>
            <w:tcW w:type="dxa" w:w="7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SQLite 数据库初始化失败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Calibri" w:hAnsi="Calibri" w:eastAsia="Microsoft YaHei"/>
          <w:b w:val="0"/>
        </w:rPr>
        <w:t>11. 外行人如何学习和修改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11.1 推荐学习顺序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 xml:space="preserve">阅读 </w:t>
      </w:r>
      <w:r>
        <w:rPr>
          <w:rFonts w:ascii="Consolas" w:hAnsi="Consolas" w:eastAsia="Microsoft YaHei"/>
          <w:sz w:val="19"/>
        </w:rPr>
        <w:t>requirements/original-statement.md</w:t>
      </w:r>
      <w:r>
        <w:rPr>
          <w:rFonts w:ascii="Calibri" w:hAnsi="Calibri" w:eastAsia="Microsoft YaHei"/>
          <w:b w:val="0"/>
        </w:rPr>
        <w:t>，知道要解决什么问题。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 xml:space="preserve">修改 </w:t>
      </w:r>
      <w:r>
        <w:rPr>
          <w:rFonts w:ascii="Consolas" w:hAnsi="Consolas" w:eastAsia="Microsoft YaHei"/>
          <w:sz w:val="19"/>
        </w:rPr>
        <w:t>data/sample_protocol.xml</w:t>
      </w:r>
      <w:r>
        <w:rPr>
          <w:rFonts w:ascii="Calibri" w:hAnsi="Calibri" w:eastAsia="Microsoft YaHei"/>
          <w:b w:val="0"/>
        </w:rPr>
        <w:t>，观察输入规则。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 xml:space="preserve">阅读 </w:t>
      </w:r>
      <w:r>
        <w:rPr>
          <w:rFonts w:ascii="Consolas" w:hAnsi="Consolas" w:eastAsia="Microsoft YaHei"/>
          <w:sz w:val="19"/>
        </w:rPr>
        <w:t>protocolparser.h/.cpp</w:t>
      </w:r>
      <w:r>
        <w:rPr>
          <w:rFonts w:ascii="Calibri" w:hAnsi="Calibri" w:eastAsia="Microsoft YaHei"/>
          <w:b w:val="0"/>
        </w:rPr>
        <w:t>，理解 XML 如何变成内存对象。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 xml:space="preserve">阅读 </w:t>
      </w:r>
      <w:r>
        <w:rPr>
          <w:rFonts w:ascii="Consolas" w:hAnsi="Consolas" w:eastAsia="Microsoft YaHei"/>
          <w:sz w:val="19"/>
        </w:rPr>
        <w:t>datagenerator.h/.cpp</w:t>
      </w:r>
      <w:r>
        <w:rPr>
          <w:rFonts w:ascii="Calibri" w:hAnsi="Calibri" w:eastAsia="Microsoft YaHei"/>
          <w:b w:val="0"/>
        </w:rPr>
        <w:t>，理解每种数据如何生成。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 xml:space="preserve">阅读 </w:t>
      </w:r>
      <w:r>
        <w:rPr>
          <w:rFonts w:ascii="Consolas" w:hAnsi="Consolas" w:eastAsia="Microsoft YaHei"/>
          <w:sz w:val="19"/>
        </w:rPr>
        <w:t>transmissionrepository.h/.cpp</w:t>
      </w:r>
      <w:r>
        <w:rPr>
          <w:rFonts w:ascii="Calibri" w:hAnsi="Calibri" w:eastAsia="Microsoft YaHei"/>
          <w:b w:val="0"/>
        </w:rPr>
        <w:t>，理解日志存储。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 xml:space="preserve">阅读 </w:t>
      </w:r>
      <w:r>
        <w:rPr>
          <w:rFonts w:ascii="Consolas" w:hAnsi="Consolas" w:eastAsia="Microsoft YaHei"/>
          <w:sz w:val="19"/>
        </w:rPr>
        <w:t>udpsendcontroller.h/.cpp</w:t>
      </w:r>
      <w:r>
        <w:rPr>
          <w:rFonts w:ascii="Calibri" w:hAnsi="Calibri" w:eastAsia="Microsoft YaHei"/>
          <w:b w:val="0"/>
        </w:rPr>
        <w:t>，理解发送与性能测试。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 xml:space="preserve">阅读 </w:t>
      </w:r>
      <w:r>
        <w:rPr>
          <w:rFonts w:ascii="Consolas" w:hAnsi="Consolas" w:eastAsia="Microsoft YaHei"/>
          <w:sz w:val="19"/>
        </w:rPr>
        <w:t>mainwindow.h/.cpp</w:t>
      </w:r>
      <w:r>
        <w:rPr>
          <w:rFonts w:ascii="Calibri" w:hAnsi="Calibri" w:eastAsia="Microsoft YaHei"/>
          <w:b w:val="0"/>
        </w:rPr>
        <w:t>，理解界面如何串联模块。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 xml:space="preserve">阅读 </w:t>
      </w:r>
      <w:r>
        <w:rPr>
          <w:rFonts w:ascii="Consolas" w:hAnsi="Consolas" w:eastAsia="Microsoft YaHei"/>
          <w:sz w:val="19"/>
        </w:rPr>
        <w:t>tests/test_protocol_sender.cpp</w:t>
      </w:r>
      <w:r>
        <w:rPr>
          <w:rFonts w:ascii="Calibri" w:hAnsi="Calibri" w:eastAsia="Microsoft YaHei"/>
          <w:b w:val="0"/>
        </w:rPr>
        <w:t>，把功能和测试一一对应。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 xml:space="preserve">阅读 </w:t>
      </w:r>
      <w:r>
        <w:rPr>
          <w:rFonts w:ascii="Consolas" w:hAnsi="Consolas" w:eastAsia="Microsoft YaHei"/>
          <w:sz w:val="19"/>
        </w:rPr>
        <w:t>scripts/build_and_test.ps1</w:t>
      </w:r>
      <w:r>
        <w:rPr>
          <w:rFonts w:ascii="Calibri" w:hAnsi="Calibri" w:eastAsia="Microsoft YaHei"/>
          <w:b w:val="0"/>
        </w:rPr>
        <w:t>，理解交付流水线。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11.2 最安全的入门实验</w:t>
      </w:r>
    </w:p>
    <w:p>
      <w:r>
        <w:rPr>
          <w:rFonts w:ascii="Calibri" w:hAnsi="Calibri" w:eastAsia="Microsoft YaHei"/>
          <w:b w:val="0"/>
        </w:rPr>
        <w:t>复制示例 XML 为新文件，不修改 C++：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 xml:space="preserve">把 </w:t>
      </w:r>
      <w:r>
        <w:rPr>
          <w:rFonts w:ascii="Consolas" w:hAnsi="Consolas" w:eastAsia="Microsoft YaHei"/>
          <w:sz w:val="19"/>
        </w:rPr>
        <w:t>temperature</w:t>
      </w:r>
      <w:r>
        <w:rPr>
          <w:rFonts w:ascii="Calibri" w:hAnsi="Calibri" w:eastAsia="Microsoft YaHei"/>
          <w:b w:val="0"/>
        </w:rPr>
        <w:t xml:space="preserve"> 的范围改为 0–10；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 xml:space="preserve">把 </w:t>
      </w:r>
      <w:r>
        <w:rPr>
          <w:rFonts w:ascii="Consolas" w:hAnsi="Consolas" w:eastAsia="Microsoft YaHei"/>
          <w:sz w:val="19"/>
        </w:rPr>
        <w:t>mode</w:t>
      </w:r>
      <w:r>
        <w:rPr>
          <w:rFonts w:ascii="Calibri" w:hAnsi="Calibri" w:eastAsia="Microsoft YaHei"/>
          <w:b w:val="0"/>
        </w:rPr>
        <w:t xml:space="preserve"> 的模板改为 </w:t>
      </w:r>
      <w:r>
        <w:rPr>
          <w:rFonts w:ascii="Consolas" w:hAnsi="Consolas" w:eastAsia="Microsoft YaHei"/>
          <w:sz w:val="19"/>
        </w:rPr>
        <w:t>STATE-${value}</w:t>
      </w:r>
      <w:r>
        <w:rPr>
          <w:rFonts w:ascii="Calibri" w:hAnsi="Calibri" w:eastAsia="Microsoft YaHei"/>
          <w:b w:val="0"/>
        </w:rPr>
        <w:t>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 xml:space="preserve">把某个字段设为 </w:t>
      </w:r>
      <w:r>
        <w:rPr>
          <w:rFonts w:ascii="Consolas" w:hAnsi="Consolas" w:eastAsia="Microsoft YaHei"/>
          <w:sz w:val="19"/>
        </w:rPr>
        <w:t>isSelected="false"</w:t>
      </w:r>
      <w:r>
        <w:rPr>
          <w:rFonts w:ascii="Calibri" w:hAnsi="Calibri" w:eastAsia="Microsoft YaHei"/>
          <w:b w:val="0"/>
        </w:rPr>
        <w:t>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 xml:space="preserve">给某个字段设置 </w:t>
      </w:r>
      <w:r>
        <w:rPr>
          <w:rFonts w:ascii="Consolas" w:hAnsi="Consolas" w:eastAsia="Microsoft YaHei"/>
          <w:sz w:val="19"/>
        </w:rPr>
        <w:t>loopEnd="true"</w:t>
      </w:r>
      <w:r>
        <w:rPr>
          <w:rFonts w:ascii="Calibri" w:hAnsi="Calibri" w:eastAsia="Microsoft YaHei"/>
          <w:b w:val="0"/>
        </w:rPr>
        <w:t>；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>在界面加载新 XML，观察载荷变化。</w:t>
      </w:r>
    </w:p>
    <w:p>
      <w:r>
        <w:rPr>
          <w:rFonts w:ascii="Calibri" w:hAnsi="Calibri" w:eastAsia="Microsoft YaHei"/>
          <w:b w:val="0"/>
        </w:rPr>
        <w:t>这些实验只改变输入数据，风险最低。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11.3 修改代码前的原则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一次只改一个主题；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修改前先运行测试，确认基线为绿色；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修改后补充或调整测试；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再运行完整 </w:t>
      </w:r>
      <w:r>
        <w:rPr>
          <w:rFonts w:ascii="Consolas" w:hAnsi="Consolas" w:eastAsia="Microsoft YaHei"/>
          <w:sz w:val="19"/>
        </w:rPr>
        <w:t>-Package</w:t>
      </w:r>
      <w:r>
        <w:rPr>
          <w:rFonts w:ascii="Calibri" w:hAnsi="Calibri" w:eastAsia="Microsoft YaHei"/>
          <w:b w:val="0"/>
        </w:rPr>
        <w:t xml:space="preserve"> 验证；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不直接编辑 </w:t>
      </w:r>
      <w:r>
        <w:rPr>
          <w:rFonts w:ascii="Consolas" w:hAnsi="Consolas" w:eastAsia="Microsoft YaHei"/>
          <w:sz w:val="19"/>
        </w:rPr>
        <w:t>build</w:t>
      </w:r>
      <w:r>
        <w:rPr>
          <w:rFonts w:ascii="Calibri" w:hAnsi="Calibri" w:eastAsia="Microsoft YaHei"/>
          <w:b w:val="0"/>
        </w:rPr>
        <w:t xml:space="preserve"> 和 </w:t>
      </w: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 xml:space="preserve"> 中的文件；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不引入新依赖，除非任务明确要求；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不把性能样本写成普遍保证；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 xml:space="preserve">不使用 </w:t>
      </w:r>
      <w:r>
        <w:rPr>
          <w:rFonts w:ascii="Consolas" w:hAnsi="Consolas" w:eastAsia="Microsoft YaHei"/>
          <w:sz w:val="19"/>
        </w:rPr>
        <w:t>git add -A</w:t>
      </w:r>
      <w:r>
        <w:rPr>
          <w:rFonts w:ascii="Calibri" w:hAnsi="Calibri" w:eastAsia="Microsoft YaHei"/>
          <w:b w:val="0"/>
        </w:rPr>
        <w:t xml:space="preserve"> 混入上层仓库其他文件。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11.4 增加一种字段类型时</w:t>
      </w:r>
    </w:p>
    <w:p>
      <w:r>
        <w:rPr>
          <w:rFonts w:ascii="Calibri" w:hAnsi="Calibri" w:eastAsia="Microsoft YaHei"/>
          <w:b w:val="0"/>
        </w:rPr>
        <w:t>必须同步修改：</w:t>
      </w:r>
    </w:p>
    <w:p>
      <w:pPr>
        <w:pStyle w:val="ListNumber"/>
        <w:numPr>
          <w:ilvl w:val="0"/>
          <w:numId w:val="20"/>
        </w:numPr>
      </w:pPr>
      <w:r>
        <w:rPr>
          <w:rFonts w:ascii="Consolas" w:hAnsi="Consolas" w:eastAsia="Microsoft YaHei"/>
          <w:sz w:val="19"/>
        </w:rPr>
        <w:t>supportedProtocolTypes()</w:t>
      </w:r>
      <w:r>
        <w:rPr>
          <w:rFonts w:ascii="Calibri" w:hAnsi="Calibri" w:eastAsia="Microsoft YaHei"/>
          <w:b w:val="0"/>
        </w:rPr>
        <w:t>：加入类型名；</w:t>
      </w:r>
    </w:p>
    <w:p>
      <w:pPr>
        <w:pStyle w:val="ListNumber"/>
        <w:numPr>
          <w:ilvl w:val="0"/>
          <w:numId w:val="20"/>
        </w:numPr>
      </w:pPr>
      <w:r>
        <w:rPr>
          <w:rFonts w:ascii="Consolas" w:hAnsi="Consolas" w:eastAsia="Microsoft YaHei"/>
          <w:sz w:val="19"/>
        </w:rPr>
        <w:t>DataGenerator::generateFieldValue()</w:t>
      </w:r>
      <w:r>
        <w:rPr>
          <w:rFonts w:ascii="Calibri" w:hAnsi="Calibri" w:eastAsia="Microsoft YaHei"/>
          <w:b w:val="0"/>
        </w:rPr>
        <w:t>：实现生成规则；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 xml:space="preserve">若支持 </w:t>
      </w:r>
      <w:r>
        <w:rPr>
          <w:rFonts w:ascii="Consolas" w:hAnsi="Consolas" w:eastAsia="Microsoft YaHei"/>
          <w:sz w:val="19"/>
        </w:rPr>
        <w:t>bitIndex</w:t>
      </w:r>
      <w:r>
        <w:rPr>
          <w:rFonts w:ascii="Calibri" w:hAnsi="Calibri" w:eastAsia="Microsoft YaHei"/>
          <w:b w:val="0"/>
        </w:rPr>
        <w:t>，同步更新解析器中的整数类型列表；</w:t>
      </w:r>
    </w:p>
    <w:p>
      <w:pPr>
        <w:pStyle w:val="ListNumber"/>
        <w:numPr>
          <w:ilvl w:val="0"/>
          <w:numId w:val="20"/>
        </w:numPr>
      </w:pPr>
      <w:r>
        <w:rPr>
          <w:rFonts w:ascii="Consolas" w:hAnsi="Consolas" w:eastAsia="Microsoft YaHei"/>
          <w:sz w:val="19"/>
        </w:rPr>
        <w:t>generateAllSupportedTypes</w:t>
      </w:r>
      <w:r>
        <w:rPr>
          <w:rFonts w:ascii="Calibri" w:hAnsi="Calibri" w:eastAsia="Microsoft YaHei"/>
          <w:b w:val="0"/>
        </w:rPr>
        <w:t xml:space="preserve"> 或新增测试：验证输出范围与格式；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>示例 XML、README、测试报告和本说明书：更新口径；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>运行完整构建、测试、打包；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>用独立 Git 提交记录为什么增加以及如何验证。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11.5 修改界面时</w:t>
      </w:r>
    </w:p>
    <w:p>
      <w:r>
        <w:rPr>
          <w:rFonts w:ascii="Calibri" w:hAnsi="Calibri" w:eastAsia="Microsoft YaHei"/>
          <w:b w:val="0"/>
        </w:rPr>
        <w:t xml:space="preserve">Qt 5.9.7 项目采用传统 </w:t>
      </w:r>
      <w:r>
        <w:rPr>
          <w:rFonts w:ascii="Consolas" w:hAnsi="Consolas" w:eastAsia="Microsoft YaHei"/>
          <w:sz w:val="19"/>
        </w:rPr>
        <w:t>SIGNAL</w:t>
      </w:r>
      <w:r>
        <w:rPr>
          <w:rFonts w:ascii="Calibri" w:hAnsi="Calibri" w:eastAsia="Microsoft YaHei"/>
          <w:b w:val="0"/>
        </w:rPr>
        <w:t>/</w:t>
      </w:r>
      <w:r>
        <w:rPr>
          <w:rFonts w:ascii="Consolas" w:hAnsi="Consolas" w:eastAsia="Microsoft YaHei"/>
          <w:sz w:val="19"/>
        </w:rPr>
        <w:t>SLOT</w:t>
      </w:r>
      <w:r>
        <w:rPr>
          <w:rFonts w:ascii="Calibri" w:hAnsi="Calibri" w:eastAsia="Microsoft YaHei"/>
          <w:b w:val="0"/>
        </w:rPr>
        <w:t xml:space="preserve"> 写法以兼容旧工具链。增加控件时需要：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 xml:space="preserve">在 </w:t>
      </w:r>
      <w:r>
        <w:rPr>
          <w:rFonts w:ascii="Consolas" w:hAnsi="Consolas" w:eastAsia="Microsoft YaHei"/>
          <w:sz w:val="19"/>
        </w:rPr>
        <w:t>mainwindow.h</w:t>
      </w:r>
      <w:r>
        <w:rPr>
          <w:rFonts w:ascii="Calibri" w:hAnsi="Calibri" w:eastAsia="Microsoft YaHei"/>
          <w:b w:val="0"/>
        </w:rPr>
        <w:t xml:space="preserve"> 声明控件成员或槽函数；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 xml:space="preserve">在 </w:t>
      </w:r>
      <w:r>
        <w:rPr>
          <w:rFonts w:ascii="Consolas" w:hAnsi="Consolas" w:eastAsia="Microsoft YaHei"/>
          <w:sz w:val="19"/>
        </w:rPr>
        <w:t>buildUi()</w:t>
      </w:r>
      <w:r>
        <w:rPr>
          <w:rFonts w:ascii="Calibri" w:hAnsi="Calibri" w:eastAsia="Microsoft YaHei"/>
          <w:b w:val="0"/>
        </w:rPr>
        <w:t xml:space="preserve"> 创建控件并加入布局；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 xml:space="preserve">使用 </w:t>
      </w:r>
      <w:r>
        <w:rPr>
          <w:rFonts w:ascii="Consolas" w:hAnsi="Consolas" w:eastAsia="Microsoft YaHei"/>
          <w:sz w:val="19"/>
        </w:rPr>
        <w:t>connect</w:t>
      </w:r>
      <w:r>
        <w:rPr>
          <w:rFonts w:ascii="Calibri" w:hAnsi="Calibri" w:eastAsia="Microsoft YaHei"/>
          <w:b w:val="0"/>
        </w:rPr>
        <w:t xml:space="preserve"> 连接信号和槽；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把业务逻辑放在解析器、生成器、仓储或控制器中，界面主要负责输入和显示；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重新运行 qmake 和测试。项目脚本会自动完成这些步骤。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12. Git 提交规范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12.1 当前分支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main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12.2 查看当前项目提交链</w:t>
      </w:r>
    </w:p>
    <w:p>
      <w:r>
        <w:rPr>
          <w:rFonts w:ascii="Calibri" w:hAnsi="Calibri" w:eastAsia="Microsoft YaHei"/>
          <w:b w:val="0"/>
        </w:rPr>
        <w:t>提交哈希会随新增提交变化，不应把旧哈希抄死在说明书里。以仓库实际结果为准：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git log --oneline --decorate -10</w:t>
      </w:r>
    </w:p>
    <w:p>
      <w:r>
        <w:rPr>
          <w:rFonts w:ascii="Calibri" w:hAnsi="Calibri" w:eastAsia="Microsoft YaHei"/>
          <w:b w:val="0"/>
        </w:rPr>
        <w:t>本轮建议拆成三次：协议解析与生成、任务汇总日志与界面、构建证据与说明文档。每次提交都应能说明“为什么改、改动边界和如何验证”。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12.3 每次提交的操作顺序</w:t>
      </w:r>
    </w:p>
    <w:p>
      <w:r>
        <w:rPr>
          <w:rFonts w:ascii="Calibri" w:hAnsi="Calibri" w:eastAsia="Microsoft YaHei"/>
          <w:b w:val="0"/>
        </w:rPr>
        <w:t>在项目根目录执行：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git status --short -- .</w:t>
        <w:br/>
      </w:r>
      <w:r>
        <w:rPr>
          <w:rFonts w:ascii="Consolas" w:hAnsi="Consolas" w:eastAsia="Microsoft YaHei"/>
          <w:sz w:val="17"/>
        </w:rPr>
        <w:t>git diff -- .</w:t>
        <w:br/>
      </w:r>
      <w:r>
        <w:rPr>
          <w:rFonts w:ascii="Consolas" w:hAnsi="Consolas" w:eastAsia="Microsoft YaHei"/>
          <w:sz w:val="17"/>
        </w:rPr>
        <w:t>git add -- README.md</w:t>
        <w:br/>
      </w:r>
      <w:r>
        <w:rPr>
          <w:rFonts w:ascii="Consolas" w:hAnsi="Consolas" w:eastAsia="Microsoft YaHei"/>
          <w:sz w:val="17"/>
        </w:rPr>
        <w:t>git add -- docs/CITEL-T-007_完整项目说明书.md</w:t>
        <w:br/>
      </w:r>
      <w:r>
        <w:rPr>
          <w:rFonts w:ascii="Consolas" w:hAnsi="Consolas" w:eastAsia="Microsoft YaHei"/>
          <w:sz w:val="17"/>
        </w:rPr>
        <w:t>git add -- docs/CITEL-T-007_完整项目说明书_最终版.docx</w:t>
        <w:br/>
      </w:r>
      <w:r>
        <w:rPr>
          <w:rFonts w:ascii="Consolas" w:hAnsi="Consolas" w:eastAsia="Microsoft YaHei"/>
          <w:sz w:val="17"/>
        </w:rPr>
        <w:t>git diff --cached --check</w:t>
        <w:br/>
      </w:r>
      <w:r>
        <w:rPr>
          <w:rFonts w:ascii="Consolas" w:hAnsi="Consolas" w:eastAsia="Microsoft YaHei"/>
          <w:sz w:val="17"/>
        </w:rPr>
        <w:t>git diff --cached --stat</w:t>
        <w:br/>
      </w:r>
      <w:r>
        <w:rPr>
          <w:rFonts w:ascii="Consolas" w:hAnsi="Consolas" w:eastAsia="Microsoft YaHei"/>
          <w:sz w:val="17"/>
        </w:rPr>
        <w:t>git commit</w:t>
      </w:r>
    </w:p>
    <w:p>
      <w:r>
        <w:rPr>
          <w:rFonts w:ascii="Calibri" w:hAnsi="Calibri" w:eastAsia="Microsoft YaHei"/>
          <w:b w:val="0"/>
        </w:rPr>
        <w:t>只添加本次负责的文件。确认暂存差异后再提交。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12.4 Lore 提交格式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&lt;第一行：为什么要做，而不是简单复述改了什么&gt;</w:t>
        <w:br/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sz w:val="17"/>
        </w:rPr>
        <w:t>&lt;背景、约束和方案说明&gt;</w:t>
        <w:br/>
      </w:r>
      <w:r>
        <w:rPr>
          <w:rFonts w:ascii="Consolas" w:hAnsi="Consolas" w:eastAsia="Microsoft YaHei"/>
          <w:sz w:val="17"/>
        </w:rPr>
        <w:br/>
      </w:r>
      <w:r>
        <w:rPr>
          <w:rFonts w:ascii="Consolas" w:hAnsi="Consolas" w:eastAsia="Microsoft YaHei"/>
          <w:sz w:val="17"/>
        </w:rPr>
        <w:t>Constraint: &lt;外部约束&gt;</w:t>
        <w:br/>
      </w:r>
      <w:r>
        <w:rPr>
          <w:rFonts w:ascii="Consolas" w:hAnsi="Consolas" w:eastAsia="Microsoft YaHei"/>
          <w:sz w:val="17"/>
        </w:rPr>
        <w:t>Rejected: &lt;拒绝的方案&gt; | &lt;拒绝原因&gt;</w:t>
        <w:br/>
      </w:r>
      <w:r>
        <w:rPr>
          <w:rFonts w:ascii="Consolas" w:hAnsi="Consolas" w:eastAsia="Microsoft YaHei"/>
          <w:sz w:val="17"/>
        </w:rPr>
        <w:t>Confidence: high</w:t>
        <w:br/>
      </w:r>
      <w:r>
        <w:rPr>
          <w:rFonts w:ascii="Consolas" w:hAnsi="Consolas" w:eastAsia="Microsoft YaHei"/>
          <w:sz w:val="17"/>
        </w:rPr>
        <w:t>Scope-risk: narrow</w:t>
        <w:br/>
      </w:r>
      <w:r>
        <w:rPr>
          <w:rFonts w:ascii="Consolas" w:hAnsi="Consolas" w:eastAsia="Microsoft YaHei"/>
          <w:sz w:val="17"/>
        </w:rPr>
        <w:t>Reversibility: clean</w:t>
        <w:br/>
      </w:r>
      <w:r>
        <w:rPr>
          <w:rFonts w:ascii="Consolas" w:hAnsi="Consolas" w:eastAsia="Microsoft YaHei"/>
          <w:sz w:val="17"/>
        </w:rPr>
        <w:t>Directive: &lt;未来修改者需要遵守的事项&gt;</w:t>
        <w:br/>
      </w:r>
      <w:r>
        <w:rPr>
          <w:rFonts w:ascii="Consolas" w:hAnsi="Consolas" w:eastAsia="Microsoft YaHei"/>
          <w:sz w:val="17"/>
        </w:rPr>
        <w:t>Tested: &lt;实际运行过的检查&gt;</w:t>
        <w:br/>
      </w:r>
      <w:r>
        <w:rPr>
          <w:rFonts w:ascii="Consolas" w:hAnsi="Consolas" w:eastAsia="Microsoft YaHei"/>
          <w:sz w:val="17"/>
        </w:rPr>
        <w:t>Not-tested: &lt;还没有验证的内容&gt;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12.5 推荐的后续提交拆分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4966"/>
        <w:gridCol w:w="2013"/>
      </w:tblGrid>
      <w:tr>
        <w:trPr>
          <w:cantSplit/>
          <w:tblHeader w:val="true"/>
        </w:trPr>
        <w:tc>
          <w:tcPr>
            <w:tcW w:type="dxa" w:w="238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场景</w:t>
            </w:r>
          </w:p>
        </w:tc>
        <w:tc>
          <w:tcPr>
            <w:tcW w:type="dxa" w:w="496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建议提交内容</w:t>
            </w:r>
          </w:p>
        </w:tc>
        <w:tc>
          <w:tcPr>
            <w:tcW w:type="dxa" w:w="201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</w:rPr>
              <w:t>不应混入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修改 XML 协议</w:t>
            </w:r>
          </w:p>
        </w:tc>
        <w:tc>
          <w:tcPr>
            <w:tcW w:type="dxa" w:w="4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示例 XML、解析规则测试、协议说明</w:t>
            </w:r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GUI 美化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新增数据类型</w:t>
            </w:r>
          </w:p>
        </w:tc>
        <w:tc>
          <w:tcPr>
            <w:tcW w:type="dxa" w:w="4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解析器、生成器、对应测试、类型文档</w:t>
            </w:r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打包脚本重构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修改发送逻辑</w:t>
            </w:r>
          </w:p>
        </w:tc>
        <w:tc>
          <w:tcPr>
            <w:tcW w:type="dxa" w:w="4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控制器、发送测试、性能解释</w:t>
            </w:r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无关报告排版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修改数据库</w:t>
            </w:r>
          </w:p>
        </w:tc>
        <w:tc>
          <w:tcPr>
            <w:tcW w:type="dxa" w:w="4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仓储、迁移/查询测试、数据位置说明</w:t>
            </w:r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协议生成逻辑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修改 UI</w:t>
            </w:r>
          </w:p>
        </w:tc>
        <w:tc>
          <w:tcPr>
            <w:tcW w:type="dxa" w:w="4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MainWindow、必要资源、人工截图说明</w:t>
            </w:r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未相关核心算法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修改部署</w:t>
            </w:r>
          </w:p>
        </w:tc>
        <w:tc>
          <w:tcPr>
            <w:tcW w:type="dxa" w:w="4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sz w:val="19"/>
              </w:rPr>
              <w:t>.pro</w:t>
            </w:r>
            <w:r>
              <w:rPr>
                <w:rFonts w:ascii="Calibri" w:hAnsi="Calibri" w:eastAsia="Microsoft YaHei"/>
                <w:b w:val="0"/>
              </w:rPr>
              <w:t>、构建脚本、部署文档、冒烟证据</w:t>
            </w:r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功能需求扩张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修改说明书</w:t>
            </w:r>
          </w:p>
        </w:tc>
        <w:tc>
          <w:tcPr>
            <w:tcW w:type="dxa" w:w="4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Markdown、DOCX、README 入口</w:t>
            </w:r>
          </w:p>
        </w:tc>
        <w:tc>
          <w:tcPr>
            <w:tcW w:type="dxa" w:w="20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</w:rPr>
              <w:t>功能代码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12.6 推送前检查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git status --short -- .</w:t>
        <w:br/>
      </w:r>
      <w:r>
        <w:rPr>
          <w:rFonts w:ascii="Consolas" w:hAnsi="Consolas" w:eastAsia="Microsoft YaHei"/>
          <w:sz w:val="17"/>
        </w:rPr>
        <w:t>git log --oneline --decorate -10</w:t>
        <w:br/>
      </w:r>
      <w:r>
        <w:rPr>
          <w:rFonts w:ascii="Consolas" w:hAnsi="Consolas" w:eastAsia="Microsoft YaHei"/>
          <w:sz w:val="17"/>
        </w:rPr>
        <w:t>git remote -v</w:t>
      </w:r>
    </w:p>
    <w:p>
      <w:r>
        <w:rPr>
          <w:rFonts w:ascii="Calibri" w:hAnsi="Calibri" w:eastAsia="Microsoft YaHei"/>
          <w:b w:val="0"/>
        </w:rPr>
        <w:t>如果还没有远程：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$repoUrl = Read-Host '请输入远程仓库地址，例如 https://github.com/your-name/course-repository.git'</w:t>
        <w:br/>
      </w:r>
      <w:r>
        <w:rPr>
          <w:rFonts w:ascii="Consolas" w:hAnsi="Consolas" w:eastAsia="Microsoft YaHei"/>
          <w:sz w:val="17"/>
        </w:rPr>
        <w:t>git remote add origin $repoUrl</w:t>
        <w:br/>
      </w:r>
      <w:r>
        <w:rPr>
          <w:rFonts w:ascii="Consolas" w:hAnsi="Consolas" w:eastAsia="Microsoft YaHei"/>
          <w:sz w:val="17"/>
        </w:rPr>
        <w:t>git push -u origin main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13. 五分钟课程验收演示脚本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第 1 分钟：说明目标</w:t>
      </w:r>
    </w:p>
    <w:p>
      <w:r>
        <w:rPr>
          <w:rFonts w:ascii="Calibri" w:hAnsi="Calibri" w:eastAsia="Microsoft YaHei"/>
          <w:b w:val="0"/>
        </w:rPr>
        <w:t>“这是一个基于 Qt 5.9.7 和 C++11 的 XML 协议 UDP 发生器。XML 决定字段结构，程序随机生成载荷，通过 UDP 发送，并在每次任务结束时把配置和结果汇总到 SQLite，还可以查询日志和执行真实本机收包测试。”</w:t>
      </w:r>
    </w:p>
    <w:p>
      <w:r>
        <w:rPr>
          <w:rFonts w:ascii="Calibri" w:hAnsi="Calibri" w:eastAsia="Microsoft YaHei"/>
          <w:b w:val="0"/>
        </w:rPr>
        <w:t xml:space="preserve">展示 </w:t>
      </w:r>
      <w:r>
        <w:rPr>
          <w:rFonts w:ascii="Consolas" w:hAnsi="Consolas" w:eastAsia="Microsoft YaHei"/>
          <w:sz w:val="19"/>
        </w:rPr>
        <w:t>data/sample_protocol.xml</w:t>
      </w:r>
      <w:r>
        <w:rPr>
          <w:rFonts w:ascii="Calibri" w:hAnsi="Calibri" w:eastAsia="Microsoft YaHei"/>
          <w:b w:val="0"/>
        </w:rPr>
        <w:t xml:space="preserve"> 和主界面。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第 2 分钟：展示常规发送</w:t>
      </w:r>
    </w:p>
    <w:p>
      <w:r>
        <w:rPr>
          <w:rFonts w:ascii="Calibri" w:hAnsi="Calibri" w:eastAsia="Microsoft YaHei"/>
          <w:b w:val="0"/>
        </w:rPr>
        <w:t xml:space="preserve">使用默认 </w:t>
      </w:r>
      <w:r>
        <w:rPr>
          <w:rFonts w:ascii="Consolas" w:hAnsi="Consolas" w:eastAsia="Microsoft YaHei"/>
          <w:sz w:val="19"/>
        </w:rPr>
        <w:t>10 Hz、20 条、127.0.0.1、39001</w:t>
      </w:r>
      <w:r>
        <w:rPr>
          <w:rFonts w:ascii="Calibri" w:hAnsi="Calibri" w:eastAsia="Microsoft YaHei"/>
          <w:b w:val="0"/>
        </w:rPr>
        <w:t>，点击开始。说明进度只统计 UDP 写入成功的报文；任务完成后日志表新增一条汇总，其中配置数量和实际总数均为 20。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第 3 分钟：展示持续发送和查询</w:t>
      </w:r>
    </w:p>
    <w:p>
      <w:r>
        <w:rPr>
          <w:rFonts w:ascii="Calibri" w:hAnsi="Calibri" w:eastAsia="Microsoft YaHei"/>
          <w:b w:val="0"/>
        </w:rPr>
        <w:t>清空数量，开始后停止。随后使用协议名和 IP 查询日志，说明数据库位于用户应用数据目录，关闭程序后仍保留。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第 4 分钟：展示真实接收和性能</w:t>
      </w:r>
    </w:p>
    <w:p>
      <w:r>
        <w:rPr>
          <w:rFonts w:ascii="Calibri" w:hAnsi="Calibri" w:eastAsia="Microsoft YaHei"/>
          <w:b w:val="0"/>
        </w:rPr>
        <w:t>点击“loopback 基线”，说明程序动态创建本机接收端，为 2000 条报文增加序号，统计唯一接收数、异常数、吞吐和丢包率。强调普通 UDP 写入与真正收到是两种证据。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第 5 分钟：展示质量证据</w:t>
      </w:r>
    </w:p>
    <w:p>
      <w:r>
        <w:rPr>
          <w:rFonts w:ascii="Calibri" w:hAnsi="Calibri" w:eastAsia="Microsoft YaHei"/>
          <w:b w:val="0"/>
        </w:rPr>
        <w:t xml:space="preserve">展示 PowerShell 中的 </w:t>
      </w:r>
      <w:r>
        <w:rPr>
          <w:rFonts w:ascii="Consolas" w:hAnsi="Consolas" w:eastAsia="Microsoft YaHei"/>
          <w:sz w:val="19"/>
        </w:rPr>
        <w:t>18 passed, 0 failed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 xml:space="preserve"> 打包结果和 Git 提交历史。最后主动说明性能是本机样本；课程字段规则已经实现，最终 14 种类型映射按本轮约定暂不作为验收项。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14. 故障排查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14.1 Required Qt tool was not found</w:t>
      </w:r>
    </w:p>
    <w:p>
      <w:r>
        <w:rPr>
          <w:rFonts w:ascii="Calibri" w:hAnsi="Calibri" w:eastAsia="Microsoft YaHei"/>
          <w:b w:val="0"/>
        </w:rPr>
        <w:t>原因：脚本指定的 Qt 根目录不正确，或没有安装 MinGW 套件。</w:t>
      </w:r>
    </w:p>
    <w:p>
      <w:r>
        <w:rPr>
          <w:rFonts w:ascii="Calibri" w:hAnsi="Calibri" w:eastAsia="Microsoft YaHei"/>
          <w:b w:val="0"/>
        </w:rPr>
        <w:t xml:space="preserve">处理：先用 </w:t>
      </w:r>
      <w:r>
        <w:rPr>
          <w:rFonts w:ascii="Consolas" w:hAnsi="Consolas" w:eastAsia="Microsoft YaHei"/>
          <w:sz w:val="19"/>
        </w:rPr>
        <w:t>Test-Path</w:t>
      </w:r>
      <w:r>
        <w:rPr>
          <w:rFonts w:ascii="Calibri" w:hAnsi="Calibri" w:eastAsia="Microsoft YaHei"/>
          <w:b w:val="0"/>
        </w:rPr>
        <w:t xml:space="preserve"> 检查 3.3 中两个文件。Qt 在其他目录时传入：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powershell -NoProfile -ExecutionPolicy Bypass -File .\scripts\build_and_test.ps1 -QtRoot 'D:\Qt\Qt5.9.7' -Package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14.2 qmake 版本不对或指向 Anaconda</w:t>
      </w:r>
    </w:p>
    <w:p>
      <w:r>
        <w:rPr>
          <w:rFonts w:ascii="Calibri" w:hAnsi="Calibri" w:eastAsia="Microsoft YaHei"/>
          <w:b w:val="0"/>
        </w:rPr>
        <w:t xml:space="preserve">不要直接运行环境中的 </w:t>
      </w:r>
      <w:r>
        <w:rPr>
          <w:rFonts w:ascii="Consolas" w:hAnsi="Consolas" w:eastAsia="Microsoft YaHei"/>
          <w:sz w:val="19"/>
        </w:rPr>
        <w:t>qmake</w:t>
      </w:r>
      <w:r>
        <w:rPr>
          <w:rFonts w:ascii="Calibri" w:hAnsi="Calibri" w:eastAsia="Microsoft YaHei"/>
          <w:b w:val="0"/>
        </w:rPr>
        <w:t>。项目脚本使用绝对路径，可以避开 Anaconda 或其他 Qt。若手工排查，使用完整路径调用。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 xml:space="preserve">14.3 链接错误或出现 MSVC </w:t>
      </w:r>
      <w:r>
        <w:rPr>
          <w:rFonts w:ascii="Consolas" w:hAnsi="Consolas" w:eastAsia="Microsoft YaHei"/>
          <w:sz w:val="19"/>
        </w:rPr>
        <w:t>.lib</w:t>
      </w:r>
    </w:p>
    <w:p>
      <w:r>
        <w:rPr>
          <w:rFonts w:ascii="Calibri" w:hAnsi="Calibri" w:eastAsia="Microsoft YaHei"/>
          <w:b w:val="0"/>
        </w:rPr>
        <w:t xml:space="preserve">原因通常是混用了 MSVC Qt 和 MinGW。确认 qmake 来自 </w:t>
      </w:r>
      <w:r>
        <w:rPr>
          <w:rFonts w:ascii="Consolas" w:hAnsi="Consolas" w:eastAsia="Microsoft YaHei"/>
          <w:sz w:val="19"/>
        </w:rPr>
        <w:t>mingw53_32</w:t>
      </w:r>
      <w:r>
        <w:rPr>
          <w:rFonts w:ascii="Calibri" w:hAnsi="Calibri" w:eastAsia="Microsoft YaHei"/>
          <w:b w:val="0"/>
        </w:rPr>
        <w:t xml:space="preserve">，make 来自 </w:t>
      </w:r>
      <w:r>
        <w:rPr>
          <w:rFonts w:ascii="Consolas" w:hAnsi="Consolas" w:eastAsia="Microsoft YaHei"/>
          <w:sz w:val="19"/>
        </w:rPr>
        <w:t>Tools\mingw530_32</w:t>
      </w:r>
      <w:r>
        <w:rPr>
          <w:rFonts w:ascii="Calibri" w:hAnsi="Calibri" w:eastAsia="Microsoft YaHei"/>
          <w:b w:val="0"/>
        </w:rPr>
        <w:t>，然后重新运行项目脚本。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14.4 中文路径导致 windeployqt 异常</w:t>
      </w:r>
    </w:p>
    <w:p>
      <w:r>
        <w:rPr>
          <w:rFonts w:ascii="Calibri" w:hAnsi="Calibri" w:eastAsia="Microsoft YaHei"/>
          <w:b w:val="0"/>
        </w:rPr>
        <w:t xml:space="preserve">不要直接对中文路径下的 exe 手工运行旧版 </w:t>
      </w:r>
      <w:r>
        <w:rPr>
          <w:rFonts w:ascii="Consolas" w:hAnsi="Consolas" w:eastAsia="Microsoft YaHei"/>
          <w:sz w:val="19"/>
        </w:rPr>
        <w:t>windeployqt</w:t>
      </w:r>
      <w:r>
        <w:rPr>
          <w:rFonts w:ascii="Calibri" w:hAnsi="Calibri" w:eastAsia="Microsoft YaHei"/>
          <w:b w:val="0"/>
        </w:rPr>
        <w:t>。项目脚本会创建纯英文临时目录并验证 DLL，使用脚本即可。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14.5 This application failed to start because no Qt platform plugin could be initialized</w:t>
      </w:r>
    </w:p>
    <w:p>
      <w:r>
        <w:rPr>
          <w:rFonts w:ascii="Calibri" w:hAnsi="Calibri" w:eastAsia="Microsoft YaHei"/>
          <w:b w:val="0"/>
        </w:rPr>
        <w:t xml:space="preserve">检查 </w:t>
      </w:r>
      <w:r>
        <w:rPr>
          <w:rFonts w:ascii="Consolas" w:hAnsi="Consolas" w:eastAsia="Microsoft YaHei"/>
          <w:sz w:val="19"/>
        </w:rPr>
        <w:t>dist\platforms\qwindows.dll</w:t>
      </w:r>
      <w:r>
        <w:rPr>
          <w:rFonts w:ascii="Calibri" w:hAnsi="Calibri" w:eastAsia="Microsoft YaHei"/>
          <w:b w:val="0"/>
        </w:rPr>
        <w:t xml:space="preserve">。重新执行带 </w:t>
      </w:r>
      <w:r>
        <w:rPr>
          <w:rFonts w:ascii="Consolas" w:hAnsi="Consolas" w:eastAsia="Microsoft YaHei"/>
          <w:sz w:val="19"/>
        </w:rPr>
        <w:t>-Package</w:t>
      </w:r>
      <w:r>
        <w:rPr>
          <w:rFonts w:ascii="Calibri" w:hAnsi="Calibri" w:eastAsia="Microsoft YaHei"/>
          <w:b w:val="0"/>
        </w:rPr>
        <w:t xml:space="preserve"> 的完整脚本，不要只复制 exe。若脚本提示 </w:t>
      </w:r>
      <w:r>
        <w:rPr>
          <w:rFonts w:ascii="Consolas" w:hAnsi="Consolas" w:eastAsia="Microsoft YaHei"/>
          <w:sz w:val="19"/>
        </w:rPr>
        <w:t>dist is currently in use</w:t>
      </w:r>
      <w:r>
        <w:rPr>
          <w:rFonts w:ascii="Calibri" w:hAnsi="Calibri" w:eastAsia="Microsoft YaHei"/>
          <w:b w:val="0"/>
        </w:rPr>
        <w:t xml:space="preserve">，先关闭正在运行的旧程序；脚本同时会在 </w:t>
      </w:r>
      <w:r>
        <w:rPr>
          <w:rFonts w:ascii="Consolas" w:hAnsi="Consolas" w:eastAsia="Microsoft YaHei"/>
          <w:sz w:val="19"/>
        </w:rPr>
        <w:t>dist-candidate</w:t>
      </w:r>
      <w:r>
        <w:rPr>
          <w:rFonts w:ascii="Calibri" w:hAnsi="Calibri" w:eastAsia="Microsoft YaHei"/>
          <w:b w:val="0"/>
        </w:rPr>
        <w:t xml:space="preserve"> 留下一份已通过冒烟测试的新包。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14.6 SQLite driver not loaded</w:t>
      </w:r>
    </w:p>
    <w:p>
      <w:r>
        <w:rPr>
          <w:rFonts w:ascii="Calibri" w:hAnsi="Calibri" w:eastAsia="Microsoft YaHei"/>
          <w:b w:val="0"/>
        </w:rPr>
        <w:t xml:space="preserve">检查 </w:t>
      </w:r>
      <w:r>
        <w:rPr>
          <w:rFonts w:ascii="Consolas" w:hAnsi="Consolas" w:eastAsia="Microsoft YaHei"/>
          <w:sz w:val="19"/>
        </w:rPr>
        <w:t>dist\sqldrivers\qsqlite.dll</w:t>
      </w:r>
      <w:r>
        <w:rPr>
          <w:rFonts w:ascii="Calibri" w:hAnsi="Calibri" w:eastAsia="Microsoft YaHei"/>
          <w:b w:val="0"/>
        </w:rPr>
        <w:t xml:space="preserve"> 和 </w:t>
      </w:r>
      <w:r>
        <w:rPr>
          <w:rFonts w:ascii="Consolas" w:hAnsi="Consolas" w:eastAsia="Microsoft YaHei"/>
          <w:sz w:val="19"/>
        </w:rPr>
        <w:t>Qt5Sql.dll</w:t>
      </w:r>
      <w:r>
        <w:rPr>
          <w:rFonts w:ascii="Calibri" w:hAnsi="Calibri" w:eastAsia="Microsoft YaHei"/>
          <w:b w:val="0"/>
        </w:rPr>
        <w:t xml:space="preserve">。重新打包。若数据库目录没有写权限，确认 </w:t>
      </w:r>
      <w:r>
        <w:rPr>
          <w:rFonts w:ascii="Consolas" w:hAnsi="Consolas" w:eastAsia="Microsoft YaHei"/>
          <w:sz w:val="19"/>
        </w:rPr>
        <w:t>%APPDATA%</w:t>
      </w:r>
      <w:r>
        <w:rPr>
          <w:rFonts w:ascii="Calibri" w:hAnsi="Calibri" w:eastAsia="Microsoft YaHei"/>
          <w:b w:val="0"/>
        </w:rPr>
        <w:t xml:space="preserve"> 可写。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14.7 协议加载失败</w:t>
      </w:r>
    </w:p>
    <w:p>
      <w:r>
        <w:rPr>
          <w:rFonts w:ascii="Calibri" w:hAnsi="Calibri" w:eastAsia="Microsoft YaHei"/>
          <w:b w:val="0"/>
        </w:rPr>
        <w:t xml:space="preserve">检查根节点、字段名、数据类型、数值范围、字符串长度、位索引和 XML 标签。先从可运行的 </w:t>
      </w:r>
      <w:r>
        <w:rPr>
          <w:rFonts w:ascii="Consolas" w:hAnsi="Consolas" w:eastAsia="Microsoft YaHei"/>
          <w:sz w:val="19"/>
        </w:rPr>
        <w:t>sample_protocol.xml</w:t>
      </w:r>
      <w:r>
        <w:rPr>
          <w:rFonts w:ascii="Calibri" w:hAnsi="Calibri" w:eastAsia="Microsoft YaHei"/>
          <w:b w:val="0"/>
        </w:rPr>
        <w:t xml:space="preserve"> 复制，再逐项修改，最容易定位问题。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14.8 点击发送但接收端没有数据</w:t>
      </w:r>
    </w:p>
    <w:p>
      <w:r>
        <w:rPr>
          <w:rFonts w:ascii="Calibri" w:hAnsi="Calibri" w:eastAsia="Microsoft YaHei"/>
          <w:b w:val="0"/>
        </w:rPr>
        <w:t>依次检查：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目标 IP 是否正确；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接收程序是否监听 UDP 而不是 TCP；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端口是否一致；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Windows 防火墙是否拦截；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接收程序是否绑定正确网卡；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先运行本项目 loopback，判断是本项目问题还是外部网络问题。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14.9 loopback 吞吐与报告不同</w:t>
      </w:r>
    </w:p>
    <w:p>
      <w:r>
        <w:rPr>
          <w:rFonts w:ascii="Calibri" w:hAnsi="Calibri" w:eastAsia="Microsoft YaHei"/>
          <w:b w:val="0"/>
        </w:rPr>
        <w:t>这是正常波动。关闭高负载程序并重复 3–5 次；记录均值、最低值、最高值。不要为了追求固定数字而修改测试断言，测试只要求吞吐为正且收发统计正确。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14.10 Git 状态显示其他练习有改动</w:t>
      </w:r>
    </w:p>
    <w:p>
      <w:r>
        <w:rPr>
          <w:rFonts w:ascii="Calibri" w:hAnsi="Calibri" w:eastAsia="Microsoft YaHei"/>
          <w:b w:val="0"/>
        </w:rPr>
        <w:t>项目位于更大的课程仓库中。请在项目根目录使用：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git status --short -- .</w:t>
      </w:r>
    </w:p>
    <w:p>
      <w:r>
        <w:rPr>
          <w:rFonts w:ascii="Calibri" w:hAnsi="Calibri" w:eastAsia="Microsoft YaHei"/>
          <w:b w:val="0"/>
        </w:rPr>
        <w:t xml:space="preserve">提交时列出具体文件，避免 </w:t>
      </w:r>
      <w:r>
        <w:rPr>
          <w:rFonts w:ascii="Consolas" w:hAnsi="Consolas" w:eastAsia="Microsoft YaHei"/>
          <w:sz w:val="19"/>
        </w:rPr>
        <w:t>git add -A</w:t>
      </w:r>
      <w:r>
        <w:rPr>
          <w:rFonts w:ascii="Calibri" w:hAnsi="Calibri" w:eastAsia="Microsoft YaHei"/>
          <w:b w:val="0"/>
        </w:rPr>
        <w:t>。不要删除或回滚自己不确定来源的上层文件。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14.11 日志过多需要清理</w:t>
      </w:r>
    </w:p>
    <w:p>
      <w:r>
        <w:rPr>
          <w:rFonts w:ascii="Calibri" w:hAnsi="Calibri" w:eastAsia="Microsoft YaHei"/>
          <w:b w:val="0"/>
        </w:rPr>
        <w:t xml:space="preserve">先关闭程序，备份 </w:t>
      </w:r>
      <w:r>
        <w:rPr>
          <w:rFonts w:ascii="Consolas" w:hAnsi="Consolas" w:eastAsia="Microsoft YaHei"/>
          <w:sz w:val="19"/>
        </w:rPr>
        <w:t>%APPDATA%\protocol_sender\protocol_sender.db</w:t>
      </w:r>
      <w:r>
        <w:rPr>
          <w:rFonts w:ascii="Calibri" w:hAnsi="Calibri" w:eastAsia="Microsoft YaHei"/>
          <w:b w:val="0"/>
        </w:rPr>
        <w:t>。确认备份可用后，才删除原数据库；下次启动会自动重建空表。该操作会永久清除当前日志，课程验收前不要贸然执行。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15. 最终交付清单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15.1 自动化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使用指定 Qt 5.9.7 MinGW 套件；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完整脚本退出码为 0；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18 passed，0 failed；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loopback 发送 2000、接收 2000；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异常 0、丢包率 0.00%；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 xml:space="preserve">☐ </w:t>
      </w: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 xml:space="preserve"> 打包完成；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 xml:space="preserve">☐ </w:t>
      </w:r>
      <w:r>
        <w:rPr>
          <w:rFonts w:ascii="Consolas" w:hAnsi="Consolas" w:eastAsia="Microsoft YaHei"/>
          <w:sz w:val="19"/>
        </w:rPr>
        <w:t>--smoke-test</w:t>
      </w:r>
      <w:r>
        <w:rPr>
          <w:rFonts w:ascii="Calibri" w:hAnsi="Calibri" w:eastAsia="Microsoft YaHei"/>
          <w:b w:val="0"/>
        </w:rPr>
        <w:t xml:space="preserve"> 退出码 0。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15.2 人工功能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自动或手工加载 XML 成功；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默认 20 条发送完成；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数量留空可持续发送；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停止按钮有效；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预览、进度、汇总日志中的实际总数符合预期；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开始/结束时间段、协议、IP 查询有效；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重启后日志仍存在；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非法 XML、IP、端口、频率会被拒绝；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保存必要截图。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15.3 文档和诚实性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README、测试报告、部署说明、本说明书齐全；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性能数字标注为本机样本；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不把 UDP socket 写入描述成远端必然收到；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已披露 AI 辅助内容；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已注明最终 14 种类型映射不是本轮验收阻塞项；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已填写课程平台要求的姓名、学号或其他元数据。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15.4 Git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当前分支正确；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 xml:space="preserve">☐ </w:t>
      </w:r>
      <w:r>
        <w:rPr>
          <w:rFonts w:ascii="Consolas" w:hAnsi="Consolas" w:eastAsia="Microsoft YaHei"/>
          <w:sz w:val="19"/>
        </w:rPr>
        <w:t>git status --short -- .</w:t>
      </w:r>
      <w:r>
        <w:rPr>
          <w:rFonts w:ascii="Calibri" w:hAnsi="Calibri" w:eastAsia="Microsoft YaHei"/>
          <w:b w:val="0"/>
        </w:rPr>
        <w:t xml:space="preserve"> 无遗漏；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 xml:space="preserve">☐ </w:t>
      </w:r>
      <w:r>
        <w:rPr>
          <w:rFonts w:ascii="Consolas" w:hAnsi="Consolas" w:eastAsia="Microsoft YaHei"/>
          <w:sz w:val="19"/>
        </w:rPr>
        <w:t>build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sz w:val="19"/>
        </w:rPr>
        <w:t>dist</w:t>
      </w:r>
      <w:r>
        <w:rPr>
          <w:rFonts w:ascii="Calibri" w:hAnsi="Calibri" w:eastAsia="Microsoft YaHei"/>
          <w:b w:val="0"/>
        </w:rPr>
        <w:t xml:space="preserve"> 和数据库未进入 Git；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每个提交主题单一并符合 Lore 格式；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已配置远程并推送当前分支；</w:t>
      </w:r>
    </w:p>
    <w:p>
      <w:pPr>
        <w:spacing w:after="80"/>
        <w:ind w:left="269" w:firstLine="0"/>
      </w:pPr>
      <w:r>
        <w:rPr>
          <w:rFonts w:ascii="Calibri" w:hAnsi="Calibri" w:eastAsia="Microsoft YaHei"/>
          <w:b w:val="0"/>
        </w:rPr>
        <w:t>☐ 在远程网页上确认最新提交和文件均存在。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附录 A：命令速查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环境检查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Test-Path 'C:\Qt\Qt5.9.7\5.9.7\mingw53_32\bin\qmake.exe'</w:t>
        <w:br/>
      </w:r>
      <w:r>
        <w:rPr>
          <w:rFonts w:ascii="Consolas" w:hAnsi="Consolas" w:eastAsia="Microsoft YaHei"/>
          <w:sz w:val="17"/>
        </w:rPr>
        <w:t>Test-Path 'C:\Qt\Qt5.9.7\Tools\mingw530_32\bin\mingw32-make.exe'</w:t>
        <w:br/>
      </w:r>
      <w:r>
        <w:rPr>
          <w:rFonts w:ascii="Consolas" w:hAnsi="Consolas" w:eastAsia="Microsoft YaHei"/>
          <w:sz w:val="17"/>
        </w:rPr>
        <w:t>git --version</w:t>
      </w:r>
    </w:p>
    <w:p>
      <w:pPr>
        <w:pStyle w:val="Heading2"/>
      </w:pPr>
      <w:r>
        <w:rPr>
          <w:rFonts w:ascii="Calibri" w:hAnsi="Calibri" w:eastAsia="Microsoft YaHei"/>
          <w:b w:val="0"/>
        </w:rPr>
        <w:t>完整构建、测试和打包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powershell -NoProfile -ExecutionPolicy Bypass -File .\scripts\build_and_test.ps1 -Package</w:t>
      </w:r>
    </w:p>
    <w:p>
      <w:pPr>
        <w:pStyle w:val="Heading2"/>
      </w:pPr>
      <w:r>
        <w:rPr>
          <w:rFonts w:ascii="Calibri" w:hAnsi="Calibri" w:eastAsia="Microsoft YaHei"/>
          <w:b w:val="0"/>
        </w:rPr>
        <w:t>启动程序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.\dist\protocol_sender.exe</w:t>
      </w:r>
    </w:p>
    <w:p>
      <w:pPr>
        <w:pStyle w:val="Heading2"/>
      </w:pPr>
      <w:r>
        <w:rPr>
          <w:rFonts w:ascii="Calibri" w:hAnsi="Calibri" w:eastAsia="Microsoft YaHei"/>
          <w:b w:val="0"/>
        </w:rPr>
        <w:t>无界面冒烟检查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.\dist\protocol_sender.exe --smoke-test</w:t>
        <w:br/>
      </w:r>
      <w:r>
        <w:rPr>
          <w:rFonts w:ascii="Consolas" w:hAnsi="Consolas" w:eastAsia="Microsoft YaHei"/>
          <w:sz w:val="17"/>
        </w:rPr>
        <w:t>Write-Output $LASTEXITCODE</w:t>
      </w:r>
    </w:p>
    <w:p>
      <w:pPr>
        <w:pStyle w:val="Heading2"/>
      </w:pPr>
      <w:r>
        <w:rPr>
          <w:rFonts w:ascii="Calibri" w:hAnsi="Calibri" w:eastAsia="Microsoft YaHei"/>
          <w:b w:val="0"/>
        </w:rPr>
        <w:t>项目范围 Git 检查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git branch --show-current</w:t>
        <w:br/>
      </w:r>
      <w:r>
        <w:rPr>
          <w:rFonts w:ascii="Consolas" w:hAnsi="Consolas" w:eastAsia="Microsoft YaHei"/>
          <w:sz w:val="17"/>
        </w:rPr>
        <w:t>git status --short -- .</w:t>
        <w:br/>
      </w:r>
      <w:r>
        <w:rPr>
          <w:rFonts w:ascii="Consolas" w:hAnsi="Consolas" w:eastAsia="Microsoft YaHei"/>
          <w:sz w:val="17"/>
        </w:rPr>
        <w:t>git log --oneline --decorate -- .</w:t>
      </w:r>
    </w:p>
    <w:p>
      <w:pPr>
        <w:pStyle w:val="Heading2"/>
      </w:pPr>
      <w:r>
        <w:rPr>
          <w:rFonts w:ascii="Calibri" w:hAnsi="Calibri" w:eastAsia="Microsoft YaHei"/>
          <w:b w:val="0"/>
        </w:rPr>
        <w:t>数据库位置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Join-Path $env:APPDATA 'protocol_sender\protocol_sender.db'</w:t>
      </w:r>
    </w:p>
    <w:p>
      <w:pPr>
        <w:pStyle w:val="Heading1"/>
      </w:pPr>
      <w:r>
        <w:rPr>
          <w:rFonts w:ascii="Calibri" w:hAnsi="Calibri" w:eastAsia="Microsoft YaHei"/>
          <w:b w:val="0"/>
        </w:rPr>
        <w:t>附录 B：验收记录模板</w:t>
      </w:r>
    </w:p>
    <w:p>
      <w:r>
        <w:rPr>
          <w:rFonts w:ascii="Calibri" w:hAnsi="Calibri" w:eastAsia="Microsoft YaHei"/>
          <w:b w:val="0"/>
        </w:rPr>
        <w:t>项目版本/提交：____________________________</w:t>
      </w:r>
    </w:p>
    <w:p>
      <w:r>
        <w:rPr>
          <w:rFonts w:ascii="Calibri" w:hAnsi="Calibri" w:eastAsia="Microsoft YaHei"/>
          <w:b w:val="0"/>
        </w:rPr>
        <w:t>验收日期：____________________________</w:t>
      </w:r>
    </w:p>
    <w:p>
      <w:r>
        <w:rPr>
          <w:rFonts w:ascii="Calibri" w:hAnsi="Calibri" w:eastAsia="Microsoft YaHei"/>
          <w:b w:val="0"/>
        </w:rPr>
        <w:t>验收电脑：____________________________</w:t>
      </w:r>
    </w:p>
    <w:p>
      <w:r>
        <w:rPr>
          <w:rFonts w:ascii="Calibri" w:hAnsi="Calibri" w:eastAsia="Microsoft YaHei"/>
          <w:b w:val="0"/>
        </w:rPr>
        <w:t>Qt 版本：____________________________</w:t>
      </w:r>
    </w:p>
    <w:p>
      <w:r>
        <w:rPr>
          <w:rFonts w:ascii="Calibri" w:hAnsi="Calibri" w:eastAsia="Microsoft YaHei"/>
          <w:b w:val="0"/>
        </w:rPr>
        <w:t>MinGW 版本：____________________________</w:t>
      </w:r>
    </w:p>
    <w:p>
      <w:r>
        <w:rPr>
          <w:rFonts w:ascii="Calibri" w:hAnsi="Calibri" w:eastAsia="Microsoft YaHei"/>
          <w:b w:val="0"/>
        </w:rPr>
        <w:t>自动测试：通过 / 不通过</w:t>
      </w:r>
    </w:p>
    <w:p>
      <w:r>
        <w:rPr>
          <w:rFonts w:ascii="Calibri" w:hAnsi="Calibri" w:eastAsia="Microsoft YaHei"/>
          <w:b w:val="0"/>
        </w:rPr>
        <w:t>通过数量：________ 失败数量：________</w:t>
      </w:r>
    </w:p>
    <w:p>
      <w:r>
        <w:rPr>
          <w:rFonts w:ascii="Calibri" w:hAnsi="Calibri" w:eastAsia="Microsoft YaHei"/>
          <w:b w:val="0"/>
        </w:rPr>
        <w:t>loopback 请求：________ 写入：________ 接收：________</w:t>
      </w:r>
    </w:p>
    <w:p>
      <w:r>
        <w:rPr>
          <w:rFonts w:ascii="Calibri" w:hAnsi="Calibri" w:eastAsia="Microsoft YaHei"/>
          <w:b w:val="0"/>
        </w:rPr>
        <w:t>异常报文：________ 丢包率：________</w:t>
      </w:r>
    </w:p>
    <w:p>
      <w:r>
        <w:rPr>
          <w:rFonts w:ascii="Calibri" w:hAnsi="Calibri" w:eastAsia="Microsoft YaHei"/>
          <w:b w:val="0"/>
        </w:rPr>
        <w:t>端到端吞吐样本：________ Hz</w:t>
      </w:r>
    </w:p>
    <w:p>
      <w:r>
        <w:rPr>
          <w:rFonts w:ascii="Calibri" w:hAnsi="Calibri" w:eastAsia="Microsoft YaHei"/>
          <w:b w:val="0"/>
        </w:rPr>
        <w:t>有限发送：通过 / 不通过</w:t>
      </w:r>
    </w:p>
    <w:p>
      <w:r>
        <w:rPr>
          <w:rFonts w:ascii="Calibri" w:hAnsi="Calibri" w:eastAsia="Microsoft YaHei"/>
          <w:b w:val="0"/>
        </w:rPr>
        <w:t>持续发送和停止：通过 / 不通过</w:t>
      </w:r>
    </w:p>
    <w:p>
      <w:r>
        <w:rPr>
          <w:rFonts w:ascii="Calibri" w:hAnsi="Calibri" w:eastAsia="Microsoft YaHei"/>
          <w:b w:val="0"/>
        </w:rPr>
        <w:t>SQLite 持久化：通过 / 不通过</w:t>
      </w:r>
    </w:p>
    <w:p>
      <w:r>
        <w:rPr>
          <w:rFonts w:ascii="Calibri" w:hAnsi="Calibri" w:eastAsia="Microsoft YaHei"/>
          <w:b w:val="0"/>
        </w:rPr>
        <w:t>日志组合查询：通过 / 不通过</w:t>
      </w:r>
    </w:p>
    <w:p>
      <w:r>
        <w:rPr>
          <w:rFonts w:ascii="Calibri" w:hAnsi="Calibri" w:eastAsia="Microsoft YaHei"/>
          <w:b w:val="0"/>
        </w:rPr>
        <w:t>非法输入拒绝：通过 / 不通过</w:t>
      </w:r>
    </w:p>
    <w:p>
      <w:r>
        <w:rPr>
          <w:rFonts w:ascii="Calibri" w:hAnsi="Calibri" w:eastAsia="Microsoft YaHei"/>
          <w:b w:val="0"/>
        </w:rPr>
        <w:t>独立电脑运行：通过 / 未测试 / 不通过</w:t>
      </w:r>
    </w:p>
    <w:p>
      <w:r>
        <w:rPr>
          <w:rFonts w:ascii="Calibri" w:hAnsi="Calibri" w:eastAsia="Microsoft YaHei"/>
          <w:b w:val="0"/>
        </w:rPr>
        <w:t>最终 14 种字段类型已核对：是 / 暂不验收</w:t>
      </w:r>
    </w:p>
    <w:p>
      <w:r>
        <w:rPr>
          <w:rFonts w:ascii="Calibri" w:hAnsi="Calibri" w:eastAsia="Microsoft YaHei"/>
          <w:b w:val="0"/>
        </w:rPr>
        <w:t>GUI 截图已保存：是 / 否</w:t>
      </w:r>
    </w:p>
    <w:p>
      <w:r>
        <w:rPr>
          <w:rFonts w:ascii="Calibri" w:hAnsi="Calibri" w:eastAsia="Microsoft YaHei"/>
          <w:b w:val="0"/>
        </w:rPr>
        <w:t>远程 Git 已推送：是 / 否</w:t>
      </w:r>
    </w:p>
    <w:p>
      <w:r>
        <w:rPr>
          <w:rFonts w:ascii="Calibri" w:hAnsi="Calibri" w:eastAsia="Microsoft YaHei"/>
          <w:b w:val="0"/>
        </w:rPr>
        <w:t>问题与备注：</w:t>
      </w:r>
    </w:p>
    <w:p>
      <w:r>
        <w:rPr>
          <w:rFonts w:ascii="Calibri" w:hAnsi="Calibri" w:eastAsia="Microsoft YaHei"/>
          <w:b w:val="0"/>
        </w:rPr>
        <w:t>__________________________________________________________________</w:t>
      </w:r>
    </w:p>
    <w:p>
      <w:r>
        <w:rPr>
          <w:rFonts w:ascii="Calibri" w:hAnsi="Calibri" w:eastAsia="Microsoft YaHei"/>
          <w:b w:val="0"/>
        </w:rPr>
        <w:t>__________________________________________________________________</w:t>
      </w:r>
    </w:p>
    <w:p>
      <w:r>
        <w:rPr>
          <w:rFonts w:ascii="Calibri" w:hAnsi="Calibri" w:eastAsia="Microsoft YaHei"/>
          <w:b w:val="0"/>
        </w:rPr>
        <w:t>验收人签字：____________________________</w:t>
      </w:r>
    </w:p>
    <w:p>
      <w:pPr>
        <w:pStyle w:val="Heading1"/>
      </w:pPr>
      <w:r>
        <w:rPr>
          <w:rFonts w:ascii="Calibri" w:hAnsi="Calibri" w:eastAsia="Microsoft YaHei"/>
          <w:b w:val="0"/>
        </w:rPr>
        <w:t>附录 C：完成状态结论</w:t>
      </w:r>
    </w:p>
    <w:p>
      <w:r>
        <w:rPr>
          <w:rFonts w:ascii="Calibri" w:hAnsi="Calibri" w:eastAsia="Microsoft YaHei"/>
          <w:b w:val="0"/>
        </w:rPr>
        <w:t>当前代码、自动测试、loopback 接收、SQLite、Windows 打包和无界面冒烟检查已经完成并实际验证。一个完全不了解项目的读者，可以按照本说明书安装或核对环境、获取分支、运行一键脚本、操作界面、编辑 XML、执行验收、理解源码结构并准备 Git 交付。</w:t>
      </w:r>
    </w:p>
    <w:p>
      <w:r>
        <w:rPr>
          <w:rFonts w:ascii="Calibri" w:hAnsi="Calibri" w:eastAsia="Microsoft YaHei"/>
          <w:b w:val="0"/>
        </w:rPr>
        <w:t>正式提交前仍需项目负责人完成两项外部工作：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人工执行 GUI 全流程并保存课程要求的截图；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推送最新提交，并在课程平台完成最终提交。</w:t>
      </w:r>
    </w:p>
    <w:p>
      <w:r>
        <w:rPr>
          <w:rFonts w:ascii="Calibri" w:hAnsi="Calibri" w:eastAsia="Microsoft YaHei"/>
          <w:b w:val="0"/>
        </w:rPr>
        <w:t>最终 14 种字段类型的精确映射按本轮约定暂不影响上述验收，可在教师给出完整清单后继续收敛。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7"/>
      </w:rPr>
      <w:t>CITEL-T-007  |  XML 协议 UDP 发生器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1C17E07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2E74B5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173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CITEL-T-007 XML 协议 UDP 发生器完整项目说明书</dc:title>
  <dc:subject>Qt 5.9.7 课程项目操作、验收与复现手册</dc:subject>
  <dc:creator>CITEL-T-007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